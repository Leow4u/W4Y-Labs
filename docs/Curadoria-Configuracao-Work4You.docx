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B3D3D"/>
          <w:sz w:val="28"/>
        </w:rPr>
        <w:t>Work4You · Wayne Agent</w:t>
      </w:r>
    </w:p>
    <w:p>
      <w:pPr>
        <w:jc w:val="center"/>
      </w:pPr>
      <w:r>
        <w:rPr>
          <w:b/>
          <w:color w:val="041C1C"/>
          <w:sz w:val="60"/>
        </w:rPr>
        <w:t>Curadoria da Tela de Configuração</w:t>
      </w:r>
    </w:p>
    <w:p>
      <w:pPr>
        <w:jc w:val="center"/>
      </w:pPr>
      <w:r>
        <w:rPr>
          <w:i/>
          <w:color w:val="6B6B6B"/>
          <w:sz w:val="24"/>
        </w:rPr>
        <w:t>Mapa completo campo a campo — experiência do usuário vs. sistema interno</w:t>
      </w:r>
    </w:p>
    <w:p/>
    <w:p/>
    <w:p>
      <w:pPr>
        <w:jc w:val="center"/>
      </w:pPr>
      <w:r>
        <w:rPr>
          <w:b/>
          <w:color w:val="0B3D3D"/>
          <w:sz w:val="22"/>
        </w:rPr>
        <w:t>480 campos  ·  36 categorias  ·  06/07/2026</w:t>
      </w:r>
    </w:p>
    <w:p/>
    <w:p>
      <w:pPr>
        <w:jc w:val="center"/>
      </w:pPr>
      <w:r>
        <w:rPr>
          <w:b/>
          <w:color w:val="1B7A3D"/>
          <w:sz w:val="20"/>
        </w:rPr>
        <w:t xml:space="preserve">✅ Usuário   </w:t>
      </w:r>
      <w:r>
        <w:rPr>
          <w:b/>
          <w:color w:val="B56A00"/>
          <w:sz w:val="20"/>
        </w:rPr>
        <w:t xml:space="preserve">⚖️ Candidato   </w:t>
      </w:r>
      <w:r>
        <w:rPr>
          <w:b/>
          <w:color w:val="6B6B6B"/>
          <w:sz w:val="20"/>
        </w:rPr>
        <w:t xml:space="preserve">🔒 Sistema   </w:t>
      </w:r>
      <w:r>
        <w:rPr>
          <w:b/>
          <w:color w:val="C02A2A"/>
          <w:sz w:val="20"/>
        </w:rPr>
        <w:t>🚨 Sistema urgente</w:t>
      </w:r>
    </w:p>
    <w:p>
      <w:r>
        <w:br w:type="page"/>
      </w:r>
    </w:p>
    <w:p>
      <w:pPr>
        <w:spacing w:before="120" w:after="120"/>
        <w:pBdr>
          <w:bottom w:val="single" w:sz="12" w:space="4" w:color="0B3D3D"/>
        </w:pBdr>
      </w:pPr>
      <w:r>
        <w:rPr>
          <w:b/>
          <w:color w:val="041C1C"/>
          <w:sz w:val="36"/>
        </w:rPr>
        <w:t>Curadoria da tela de Configuração — Wayne Agent / Work4You</w:t>
      </w:r>
    </w:p>
    <w:p>
      <w:pPr>
        <w:spacing w:after="40"/>
        <w:ind w:left="360"/>
      </w:pPr>
      <w:r>
        <w:rPr>
          <w:i/>
          <w:color w:val="6B6B6B"/>
          <w:sz w:val="19"/>
        </w:rPr>
        <w:t>Documento de trabalho da curadoria campo a campo da tela de Configuração do dashboard Wayne.</w:t>
      </w:r>
    </w:p>
    <w:p>
      <w:pPr>
        <w:spacing w:after="40"/>
        <w:ind w:left="360"/>
      </w:pPr>
      <w:r>
        <w:rPr>
          <w:i/>
          <w:color w:val="6B6B6B"/>
          <w:sz w:val="19"/>
        </w:rPr>
        <w:t>Método: prints/leitura de código + conversa + benchmark (telas de configuração do Claude) → decisão → implementação em blocos.</w:t>
      </w:r>
    </w:p>
    <w:p>
      <w:pPr>
        <w:spacing w:after="40"/>
        <w:ind w:left="360"/>
      </w:pPr>
      <w:r>
        <w:rPr>
          <w:i/>
          <w:color w:val="6B6B6B"/>
          <w:sz w:val="19"/>
        </w:rPr>
        <w:t>Ao final, este documento é consolidado em Word (.docx) para arquivo do Leonardo.</w:t>
      </w:r>
    </w:p>
    <w:p>
      <w:pPr>
        <w:spacing w:after="40"/>
        <w:ind w:left="360"/>
      </w:pPr>
    </w:p>
    <w:p>
      <w:pPr>
        <w:spacing w:after="40"/>
        <w:ind w:left="360"/>
      </w:pPr>
      <w:r>
        <w:rPr>
          <w:b/>
          <w:i/>
          <w:color w:val="6B6B6B"/>
          <w:sz w:val="19"/>
        </w:rPr>
        <w:t>Legenda dos vereditos:</w:t>
      </w:r>
    </w:p>
    <w:p>
      <w:pPr>
        <w:spacing w:after="40"/>
        <w:ind w:left="360"/>
      </w:pPr>
      <w:r>
        <w:rPr>
          <w:i/>
          <w:color w:val="6B6B6B"/>
          <w:sz w:val="19"/>
        </w:rPr>
        <w:t xml:space="preserve">- ✅ </w:t>
      </w:r>
      <w:r>
        <w:rPr>
          <w:b/>
          <w:i/>
          <w:color w:val="6B6B6B"/>
          <w:sz w:val="19"/>
        </w:rPr>
        <w:t>Usuário</w:t>
      </w:r>
      <w:r>
        <w:rPr>
          <w:i/>
          <w:color w:val="6B6B6B"/>
          <w:sz w:val="19"/>
        </w:rPr>
        <w:t xml:space="preserve"> — deve constar na experiência do usuário final (possivelmente repaginado).</w:t>
      </w:r>
    </w:p>
    <w:p>
      <w:pPr>
        <w:spacing w:after="40"/>
        <w:ind w:left="360"/>
      </w:pPr>
      <w:r>
        <w:rPr>
          <w:i/>
          <w:color w:val="6B6B6B"/>
          <w:sz w:val="19"/>
        </w:rPr>
        <w:t xml:space="preserve">- ⚖️ </w:t>
      </w:r>
      <w:r>
        <w:rPr>
          <w:b/>
          <w:i/>
          <w:color w:val="6B6B6B"/>
          <w:sz w:val="19"/>
        </w:rPr>
        <w:t>Candidato</w:t>
      </w:r>
      <w:r>
        <w:rPr>
          <w:i/>
          <w:color w:val="6B6B6B"/>
          <w:sz w:val="19"/>
        </w:rPr>
        <w:t xml:space="preserve"> — hoje fica no sistema; anotado para possível repaginação futura.</w:t>
      </w:r>
    </w:p>
    <w:p>
      <w:pPr>
        <w:spacing w:after="40"/>
        <w:ind w:left="360"/>
      </w:pPr>
      <w:r>
        <w:rPr>
          <w:i/>
          <w:color w:val="6B6B6B"/>
          <w:sz w:val="19"/>
        </w:rPr>
        <w:t xml:space="preserve">- 🔒 </w:t>
      </w:r>
      <w:r>
        <w:rPr>
          <w:b/>
          <w:i/>
          <w:color w:val="6B6B6B"/>
          <w:sz w:val="19"/>
        </w:rPr>
        <w:t>Sistema</w:t>
      </w:r>
      <w:r>
        <w:rPr>
          <w:i/>
          <w:color w:val="6B6B6B"/>
          <w:sz w:val="19"/>
        </w:rPr>
        <w:t xml:space="preserve"> — configuração interna; oculto do usuário final (segue existindo por baixo).</w:t>
      </w:r>
    </w:p>
    <w:p>
      <w:pPr>
        <w:spacing w:after="40"/>
        <w:ind w:left="360"/>
      </w:pPr>
      <w:r>
        <w:rPr>
          <w:i/>
          <w:color w:val="6B6B6B"/>
          <w:sz w:val="19"/>
        </w:rPr>
        <w:t xml:space="preserve">- 🚨 </w:t>
      </w:r>
      <w:r>
        <w:rPr>
          <w:b/>
          <w:i/>
          <w:color w:val="6B6B6B"/>
          <w:sz w:val="19"/>
        </w:rPr>
        <w:t>Sistema, urgente</w:t>
      </w:r>
      <w:r>
        <w:rPr>
          <w:i/>
          <w:color w:val="6B6B6B"/>
          <w:sz w:val="19"/>
        </w:rPr>
        <w:t xml:space="preserve"> — além de interno, expõe risco (credencial/segurança) — prioridade de ocultação.</w:t>
      </w:r>
    </w:p>
    <w:p>
      <w:pPr>
        <w:spacing w:before="280" w:after="80"/>
      </w:pPr>
      <w:r>
        <w:rPr>
          <w:b/>
          <w:color w:val="0B3D3D"/>
          <w:sz w:val="28"/>
        </w:rPr>
        <w:t>Contexto técnico</w:t>
      </w:r>
    </w:p>
    <w:p>
      <w:pPr>
        <w:pStyle w:val="ListBullet"/>
        <w:spacing w:after="20"/>
      </w:pPr>
      <w:r>
        <w:rPr>
          <w:color w:val="1A1A1A"/>
          <w:sz w:val="20"/>
        </w:rPr>
        <w:t xml:space="preserve">A tela de Configuração é um editor visual do arquivo </w:t>
      </w:r>
      <w:r>
        <w:rPr>
          <w:rFonts w:ascii="Consolas" w:hAnsi="Consolas"/>
          <w:color w:val="1A1A1A"/>
          <w:sz w:val="20"/>
        </w:rPr>
        <w:t>/opt/data/config.yaml</w:t>
      </w:r>
      <w:r>
        <w:rPr>
          <w:color w:val="1A1A1A"/>
          <w:sz w:val="20"/>
        </w:rPr>
        <w:t xml:space="preserve"> da instância do tenant (volume persistente exclusivo por usuário; caminho igual em todas as instâncias, discos separados).</w:t>
      </w:r>
    </w:p>
    <w:p>
      <w:pPr>
        <w:pStyle w:val="ListBullet"/>
        <w:spacing w:after="20"/>
      </w:pPr>
      <w:r>
        <w:rPr>
          <w:color w:val="1A1A1A"/>
          <w:sz w:val="20"/>
        </w:rPr>
        <w:t xml:space="preserve">Ela é dirigida pelo schema </w:t>
      </w:r>
      <w:r>
        <w:rPr>
          <w:rFonts w:ascii="Consolas" w:hAnsi="Consolas"/>
          <w:color w:val="1A1A1A"/>
          <w:sz w:val="20"/>
        </w:rPr>
        <w:t>/api/config/schema</w:t>
      </w:r>
      <w:r>
        <w:rPr>
          <w:color w:val="1A1A1A"/>
          <w:sz w:val="20"/>
        </w:rPr>
        <w:t xml:space="preserve">, gerado automaticamente do </w:t>
      </w:r>
      <w:r>
        <w:rPr>
          <w:rFonts w:ascii="Consolas" w:hAnsi="Consolas"/>
          <w:color w:val="1A1A1A"/>
          <w:sz w:val="20"/>
        </w:rPr>
        <w:t>DEFAULT_CONFIG</w:t>
      </w:r>
      <w:r>
        <w:rPr>
          <w:color w:val="1A1A1A"/>
          <w:sz w:val="20"/>
        </w:rPr>
        <w:t xml:space="preserve"> (</w:t>
      </w:r>
      <w:r>
        <w:rPr>
          <w:color w:val="1A1A1A"/>
          <w:sz w:val="20"/>
        </w:rPr>
        <w:t>wayne_cli/config.py</w:t>
      </w:r>
      <w:r>
        <w:rPr>
          <w:color w:val="1A1A1A"/>
          <w:sz w:val="20"/>
        </w:rPr>
        <w:t xml:space="preserve">) em </w:t>
      </w:r>
      <w:r>
        <w:rPr>
          <w:color w:val="1A1A1A"/>
          <w:sz w:val="20"/>
        </w:rPr>
        <w:t>wayne_cli/web_server.py</w:t>
      </w:r>
      <w:r>
        <w:rPr>
          <w:color w:val="1A1A1A"/>
          <w:sz w:val="20"/>
        </w:rPr>
        <w:t xml:space="preserve">: </w:t>
      </w:r>
      <w:r>
        <w:rPr>
          <w:b/>
          <w:color w:val="1A1A1A"/>
          <w:sz w:val="20"/>
        </w:rPr>
        <w:t>~480 campos em ~36 categorias</w:t>
      </w:r>
      <w:r>
        <w:rPr>
          <w:color w:val="1A1A1A"/>
          <w:sz w:val="20"/>
        </w:rPr>
        <w:t xml:space="preserve"> (o menu exibe 15 na ordem fixa + extras em ordem alfabética).</w:t>
      </w:r>
    </w:p>
    <w:p>
      <w:pPr>
        <w:pStyle w:val="ListBullet"/>
        <w:spacing w:after="20"/>
      </w:pPr>
      <w:r>
        <w:rPr>
          <w:color w:val="1A1A1A"/>
          <w:sz w:val="20"/>
        </w:rPr>
        <w:t>Categorias pequenas são fundidas (</w:t>
      </w:r>
      <w:r>
        <w:rPr>
          <w:rFonts w:ascii="Consolas" w:hAnsi="Consolas"/>
          <w:color w:val="1A1A1A"/>
          <w:sz w:val="20"/>
        </w:rPr>
        <w:t>_CATEGORY_MERGE</w:t>
      </w:r>
      <w:r>
        <w:rPr>
          <w:color w:val="1A1A1A"/>
          <w:sz w:val="20"/>
        </w:rPr>
        <w:t>): updates→general; context/skills/cron/network/checkpoints/code_execution/prompt_caching/goals/onboarding/computer_use→agent; privacy/approvals→security; human_delay/dashboard→display; telegram→discord.</w:t>
      </w:r>
    </w:p>
    <w:p>
      <w:pPr>
        <w:spacing w:before="280" w:after="80"/>
      </w:pPr>
      <w:r>
        <w:rPr>
          <w:b/>
          <w:color w:val="0B3D3D"/>
          <w:sz w:val="28"/>
        </w:rPr>
        <w:t>Plano de blocos (aprovado 06/07/2026)</w:t>
      </w:r>
    </w:p>
    <w:p>
      <w:pPr>
        <w:spacing w:after="80"/>
      </w:pPr>
      <w:r>
        <w:rPr>
          <w:color w:val="1A1A1A"/>
          <w:sz w:val="20"/>
        </w:rPr>
        <w:t xml:space="preserve">1. </w:t>
      </w:r>
      <w:r>
        <w:rPr>
          <w:b/>
          <w:color w:val="1A1A1A"/>
          <w:sz w:val="20"/>
        </w:rPr>
        <w:t>Bloco 1 — Barra de ferramentas</w:t>
      </w:r>
      <w:r>
        <w:rPr>
          <w:color w:val="1A1A1A"/>
          <w:sz w:val="20"/>
        </w:rPr>
        <w:t xml:space="preserve"> ✅ implementado (fly12, commit 79f4345): ocultos caminho do arquivo, ⬇⬆ import/export JSON, ↺ reset e </w:t>
      </w:r>
      <w:r>
        <w:rPr>
          <w:rFonts w:ascii="Consolas" w:hAnsi="Consolas"/>
          <w:color w:val="1A1A1A"/>
          <w:sz w:val="20"/>
        </w:rPr>
        <w:t>&lt;&gt; YAML</w:t>
      </w:r>
      <w:r>
        <w:rPr>
          <w:color w:val="1A1A1A"/>
          <w:sz w:val="20"/>
        </w:rPr>
        <w:t>; mantidos GUARDAR + busca. Racional: são affordances de editor de arquivo p/ desenvolvedor; backup do usuário é responsabilidade da plataforma (litestream→Tigris); YAML é modo dev; reset opera sobre centenas de campos técnicos.</w:t>
      </w:r>
    </w:p>
    <w:p>
      <w:pPr>
        <w:spacing w:after="80"/>
      </w:pPr>
      <w:r>
        <w:rPr>
          <w:color w:val="1A1A1A"/>
          <w:sz w:val="20"/>
        </w:rPr>
        <w:t xml:space="preserve">2. </w:t>
      </w:r>
      <w:r>
        <w:rPr>
          <w:b/>
          <w:color w:val="1A1A1A"/>
          <w:sz w:val="20"/>
        </w:rPr>
        <w:t>Bloco 2 — Curadoria das seções</w:t>
      </w:r>
      <w:r>
        <w:rPr>
          <w:color w:val="1A1A1A"/>
          <w:sz w:val="20"/>
        </w:rPr>
        <w:t xml:space="preserve"> (este documento): discutir seção a seção, fechar o mapa inteiro, implementar de uma vez.</w:t>
      </w:r>
    </w:p>
    <w:p>
      <w:pPr>
        <w:spacing w:after="80"/>
      </w:pPr>
      <w:r>
        <w:rPr>
          <w:color w:val="1A1A1A"/>
          <w:sz w:val="20"/>
        </w:rPr>
        <w:t xml:space="preserve">3. </w:t>
      </w:r>
      <w:r>
        <w:rPr>
          <w:b/>
          <w:color w:val="1A1A1A"/>
          <w:sz w:val="20"/>
        </w:rPr>
        <w:t>Bloco 3 — Auto-save estilo Claude</w:t>
      </w:r>
      <w:r>
        <w:rPr>
          <w:color w:val="1A1A1A"/>
          <w:sz w:val="20"/>
        </w:rPr>
        <w:t>: salvar imediato em toggle/select e ao sair do campo em texto; GUARDAR sai. Só depois do Bloco 2 (auto-save é seguro na tela enxuta, perigoso na de 480 campos).</w:t>
      </w:r>
    </w:p>
    <w:p>
      <w:pPr>
        <w:spacing w:after="80"/>
      </w:pPr>
      <w:r>
        <w:rPr>
          <w:b/>
          <w:color w:val="1A1A1A"/>
          <w:sz w:val="20"/>
        </w:rPr>
        <w:t>Rollout:</w:t>
      </w:r>
      <w:r>
        <w:rPr>
          <w:color w:val="1A1A1A"/>
          <w:sz w:val="20"/>
        </w:rPr>
        <w:t xml:space="preserve"> tudo somente na instância do Leonardo (</w:t>
      </w:r>
      <w:r>
        <w:rPr>
          <w:rFonts w:ascii="Consolas" w:hAnsi="Consolas"/>
          <w:color w:val="1A1A1A"/>
          <w:sz w:val="20"/>
        </w:rPr>
        <w:t>wayne-w4y</w:t>
      </w:r>
      <w:r>
        <w:rPr>
          <w:color w:val="1A1A1A"/>
          <w:sz w:val="20"/>
        </w:rPr>
        <w:t>) até aprovação final; depois replica para todas as instâncias e vira padrão dos novos tenants.</w:t>
      </w:r>
    </w:p>
    <w:p>
      <w:pPr>
        <w:spacing w:before="120" w:after="120"/>
        <w:pBdr>
          <w:bottom w:val="single" w:sz="12" w:space="4" w:color="0B3D3D"/>
        </w:pBdr>
      </w:pPr>
      <w:r>
        <w:rPr>
          <w:b/>
          <w:color w:val="041C1C"/>
          <w:sz w:val="36"/>
        </w:rPr>
        <w:t>Seções curadas</w:t>
      </w:r>
    </w:p>
    <w:p>
      <w:pPr>
        <w:spacing w:before="280" w:after="80"/>
      </w:pPr>
      <w:r>
        <w:rPr>
          <w:b/>
          <w:color w:val="0B3D3D"/>
          <w:sz w:val="28"/>
        </w:rPr>
        <w:t>1. Geral (19 campos) — topo do arquivo técnico + "updates"</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40" w:type="dxa"/>
              <w:bottom w:w="40" w:type="dxa"/>
              <w:start w:w="80" w:type="dxa"/>
              <w:end w:w="80" w:type="dxa"/>
            </w:tcMar>
            <w:shd w:val="clear" w:color="auto" w:fill="0B3D3D"/>
          </w:tcPr>
          <w:p>
            <w:pPr>
              <w:spacing w:after="20" w:before="20"/>
            </w:pPr>
            <w:r/>
            <w:r>
              <w:rPr>
                <w:b/>
                <w:color w:val="FFFFFF"/>
                <w:sz w:val="19"/>
              </w:rPr>
              <w:t>#</w:t>
            </w:r>
          </w:p>
        </w:tc>
        <w:tc>
          <w:tcPr>
            <w:tcW w:type="dxa" w:w="2484"/>
            <w:tcMar>
              <w:top w:w="40" w:type="dxa"/>
              <w:bottom w:w="40" w:type="dxa"/>
              <w:start w:w="80" w:type="dxa"/>
              <w:end w:w="80" w:type="dxa"/>
            </w:tcMar>
            <w:shd w:val="clear" w:color="auto" w:fill="0B3D3D"/>
          </w:tcPr>
          <w:p>
            <w:pPr>
              <w:spacing w:after="20" w:before="20"/>
            </w:pPr>
            <w:r/>
            <w:r>
              <w:rPr>
                <w:b/>
                <w:color w:val="FFFFFF"/>
                <w:sz w:val="19"/>
              </w:rPr>
              <w:t>Campo</w:t>
            </w:r>
          </w:p>
        </w:tc>
        <w:tc>
          <w:tcPr>
            <w:tcW w:type="dxa" w:w="2484"/>
            <w:tcMar>
              <w:top w:w="40" w:type="dxa"/>
              <w:bottom w:w="40" w:type="dxa"/>
              <w:start w:w="80" w:type="dxa"/>
              <w:end w:w="80" w:type="dxa"/>
            </w:tcMar>
            <w:shd w:val="clear" w:color="auto" w:fill="0B3D3D"/>
          </w:tcPr>
          <w:p>
            <w:pPr>
              <w:spacing w:after="20" w:before="20"/>
            </w:pPr>
            <w:r/>
            <w:r>
              <w:rPr>
                <w:b/>
                <w:color w:val="FFFFFF"/>
                <w:sz w:val="19"/>
              </w:rPr>
              <w:t>O que faz</w:t>
            </w:r>
          </w:p>
        </w:tc>
        <w:tc>
          <w:tcPr>
            <w:tcW w:type="dxa" w:w="2484"/>
            <w:tcMar>
              <w:top w:w="40" w:type="dxa"/>
              <w:bottom w:w="40" w:type="dxa"/>
              <w:start w:w="80" w:type="dxa"/>
              <w:end w:w="80" w:type="dxa"/>
            </w:tcMar>
            <w:shd w:val="clear" w:color="auto" w:fill="0B3D3D"/>
          </w:tcPr>
          <w:p>
            <w:pPr>
              <w:spacing w:after="20" w:before="20"/>
            </w:pPr>
            <w:r/>
            <w:r>
              <w:rPr>
                <w:b/>
                <w:color w:val="FFFFFF"/>
                <w:sz w:val="19"/>
              </w:rPr>
              <w:t>Veredicto</w:t>
            </w:r>
          </w:p>
        </w:tc>
      </w:tr>
      <w:tr>
        <w:tc>
          <w:tcPr>
            <w:tcW w:type="dxa" w:w="2484"/>
            <w:tcMar>
              <w:top w:w="40" w:type="dxa"/>
              <w:bottom w:w="40" w:type="dxa"/>
              <w:start w:w="80" w:type="dxa"/>
              <w:end w:w="80" w:type="dxa"/>
            </w:tcMar>
          </w:tcPr>
          <w:p>
            <w:pPr>
              <w:spacing w:after="20" w:before="20"/>
            </w:pPr>
            <w:r/>
            <w:r>
              <w:rPr>
                <w:color w:val="1A1A1A"/>
                <w:sz w:val="19"/>
              </w:rPr>
              <w:t>1</w:t>
            </w:r>
          </w:p>
        </w:tc>
        <w:tc>
          <w:tcPr>
            <w:tcW w:type="dxa" w:w="2484"/>
            <w:tcMar>
              <w:top w:w="40" w:type="dxa"/>
              <w:bottom w:w="40" w:type="dxa"/>
              <w:start w:w="80" w:type="dxa"/>
              <w:end w:w="80" w:type="dxa"/>
            </w:tcMar>
          </w:tcPr>
          <w:p>
            <w:pPr>
              <w:spacing w:after="20" w:before="20"/>
            </w:pPr>
            <w:r/>
            <w:r>
              <w:rPr>
                <w:color w:val="1A1A1A"/>
                <w:sz w:val="19"/>
              </w:rPr>
              <w:t>Model</w:t>
            </w:r>
          </w:p>
        </w:tc>
        <w:tc>
          <w:tcPr>
            <w:tcW w:type="dxa" w:w="2484"/>
            <w:tcMar>
              <w:top w:w="40" w:type="dxa"/>
              <w:bottom w:w="40" w:type="dxa"/>
              <w:start w:w="80" w:type="dxa"/>
              <w:end w:w="80" w:type="dxa"/>
            </w:tcMar>
          </w:tcPr>
          <w:p>
            <w:pPr>
              <w:spacing w:after="20" w:before="20"/>
            </w:pPr>
            <w:r/>
            <w:r>
              <w:rPr>
                <w:color w:val="1A1A1A"/>
                <w:sz w:val="19"/>
              </w:rPr>
              <w:t xml:space="preserve">Modelo padrão de novas sessões (ID cru, ex. </w:t>
            </w:r>
            <w:r>
              <w:rPr>
                <w:rFonts w:ascii="Consolas" w:hAnsi="Consolas"/>
                <w:color w:val="1A1A1A"/>
                <w:sz w:val="19"/>
              </w:rPr>
              <w:t>anthropic/claude-sonnet-4.6</w:t>
            </w:r>
            <w:r>
              <w:rPr>
                <w:color w:val="1A1A1A"/>
                <w:sz w:val="19"/>
              </w:rPr>
              <w:t>)</w:t>
            </w:r>
          </w:p>
        </w:tc>
        <w:tc>
          <w:tcPr>
            <w:tcW w:type="dxa" w:w="2484"/>
            <w:tcMar>
              <w:top w:w="40" w:type="dxa"/>
              <w:bottom w:w="40" w:type="dxa"/>
              <w:start w:w="80" w:type="dxa"/>
              <w:end w:w="80" w:type="dxa"/>
            </w:tcMar>
          </w:tcPr>
          <w:p>
            <w:pPr>
              <w:spacing w:after="20" w:before="20"/>
            </w:pPr>
            <w:r>
              <w:rPr>
                <w:b/>
              </w:rPr>
            </w:r>
            <w:r>
              <w:rPr>
                <w:b/>
                <w:color w:val="6B6B6B"/>
                <w:sz w:val="19"/>
              </w:rPr>
              <w:t>🔒 Sistema — o usuário usa a página Modelos e o seletor do chat; texto livre aqui quebra o agente com um typo</w:t>
            </w:r>
          </w:p>
        </w:tc>
      </w:tr>
      <w:tr>
        <w:tc>
          <w:tcPr>
            <w:tcW w:type="dxa" w:w="2484"/>
            <w:tcMar>
              <w:top w:w="40" w:type="dxa"/>
              <w:bottom w:w="40" w:type="dxa"/>
              <w:start w:w="80" w:type="dxa"/>
              <w:end w:w="80" w:type="dxa"/>
            </w:tcMar>
          </w:tcPr>
          <w:p>
            <w:pPr>
              <w:spacing w:after="20" w:before="20"/>
            </w:pPr>
            <w:r/>
            <w:r>
              <w:rPr>
                <w:color w:val="1A1A1A"/>
                <w:sz w:val="19"/>
              </w:rPr>
              <w:t>2</w:t>
            </w:r>
          </w:p>
        </w:tc>
        <w:tc>
          <w:tcPr>
            <w:tcW w:type="dxa" w:w="2484"/>
            <w:tcMar>
              <w:top w:w="40" w:type="dxa"/>
              <w:bottom w:w="40" w:type="dxa"/>
              <w:start w:w="80" w:type="dxa"/>
              <w:end w:w="80" w:type="dxa"/>
            </w:tcMar>
          </w:tcPr>
          <w:p>
            <w:pPr>
              <w:spacing w:after="20" w:before="20"/>
            </w:pPr>
            <w:r/>
            <w:r>
              <w:rPr>
                <w:color w:val="1A1A1A"/>
                <w:sz w:val="19"/>
              </w:rPr>
              <w:t>Model Context Length</w:t>
            </w:r>
          </w:p>
        </w:tc>
        <w:tc>
          <w:tcPr>
            <w:tcW w:type="dxa" w:w="2484"/>
            <w:tcMar>
              <w:top w:w="40" w:type="dxa"/>
              <w:bottom w:w="40" w:type="dxa"/>
              <w:start w:w="80" w:type="dxa"/>
              <w:end w:w="80" w:type="dxa"/>
            </w:tcMar>
          </w:tcPr>
          <w:p>
            <w:pPr>
              <w:spacing w:after="20" w:before="20"/>
            </w:pPr>
            <w:r/>
            <w:r>
              <w:rPr>
                <w:color w:val="1A1A1A"/>
                <w:sz w:val="19"/>
              </w:rPr>
              <w:t>Força o tamanho da janela de contexto (0 = auto-detectar)</w:t>
            </w:r>
          </w:p>
        </w:tc>
        <w:tc>
          <w:tcPr>
            <w:tcW w:type="dxa" w:w="2484"/>
            <w:tcMar>
              <w:top w:w="40" w:type="dxa"/>
              <w:bottom w:w="40" w:type="dxa"/>
              <w:start w:w="80" w:type="dxa"/>
              <w:end w:w="80" w:type="dxa"/>
            </w:tcMar>
          </w:tcPr>
          <w:p>
            <w:pPr>
              <w:spacing w:after="20" w:before="20"/>
            </w:pPr>
            <w:r>
              <w:rPr>
                <w:b/>
              </w:rPr>
            </w:r>
            <w:r>
              <w:rPr>
                <w:b/>
                <w:color w:val="6B6B6B"/>
                <w:sz w:val="19"/>
              </w:rPr>
              <w:t>🔒 Sistema</w:t>
            </w:r>
          </w:p>
        </w:tc>
      </w:tr>
      <w:tr>
        <w:tc>
          <w:tcPr>
            <w:tcW w:type="dxa" w:w="2484"/>
            <w:tcMar>
              <w:top w:w="40" w:type="dxa"/>
              <w:bottom w:w="40" w:type="dxa"/>
              <w:start w:w="80" w:type="dxa"/>
              <w:end w:w="80" w:type="dxa"/>
            </w:tcMar>
          </w:tcPr>
          <w:p>
            <w:pPr>
              <w:spacing w:after="20" w:before="20"/>
            </w:pPr>
            <w:r/>
            <w:r>
              <w:rPr>
                <w:color w:val="1A1A1A"/>
                <w:sz w:val="19"/>
              </w:rPr>
              <w:t>3</w:t>
            </w:r>
          </w:p>
        </w:tc>
        <w:tc>
          <w:tcPr>
            <w:tcW w:type="dxa" w:w="2484"/>
            <w:tcMar>
              <w:top w:w="40" w:type="dxa"/>
              <w:bottom w:w="40" w:type="dxa"/>
              <w:start w:w="80" w:type="dxa"/>
              <w:end w:w="80" w:type="dxa"/>
            </w:tcMar>
          </w:tcPr>
          <w:p>
            <w:pPr>
              <w:spacing w:after="20" w:before="20"/>
            </w:pPr>
            <w:r/>
            <w:r>
              <w:rPr>
                <w:color w:val="1A1A1A"/>
                <w:sz w:val="19"/>
              </w:rPr>
              <w:t>Fallback Providers</w:t>
            </w:r>
          </w:p>
        </w:tc>
        <w:tc>
          <w:tcPr>
            <w:tcW w:type="dxa" w:w="2484"/>
            <w:tcMar>
              <w:top w:w="40" w:type="dxa"/>
              <w:bottom w:w="40" w:type="dxa"/>
              <w:start w:w="80" w:type="dxa"/>
              <w:end w:w="80" w:type="dxa"/>
            </w:tcMar>
          </w:tcPr>
          <w:p>
            <w:pPr>
              <w:spacing w:after="20" w:before="20"/>
            </w:pPr>
            <w:r/>
            <w:r>
              <w:rPr>
                <w:color w:val="1A1A1A"/>
                <w:sz w:val="19"/>
              </w:rPr>
              <w:t>Provedores reserva se o principal falhar</w:t>
            </w:r>
          </w:p>
        </w:tc>
        <w:tc>
          <w:tcPr>
            <w:tcW w:type="dxa" w:w="2484"/>
            <w:tcMar>
              <w:top w:w="40" w:type="dxa"/>
              <w:bottom w:w="40" w:type="dxa"/>
              <w:start w:w="80" w:type="dxa"/>
              <w:end w:w="80" w:type="dxa"/>
            </w:tcMar>
          </w:tcPr>
          <w:p>
            <w:pPr>
              <w:spacing w:after="20" w:before="20"/>
            </w:pPr>
            <w:r>
              <w:rPr>
                <w:b/>
              </w:rPr>
            </w:r>
            <w:r>
              <w:rPr>
                <w:b/>
                <w:color w:val="6B6B6B"/>
                <w:sz w:val="19"/>
              </w:rPr>
              <w:t>🔒 Sistema — resiliência é da plataforma</w:t>
            </w:r>
          </w:p>
        </w:tc>
      </w:tr>
      <w:tr>
        <w:tc>
          <w:tcPr>
            <w:tcW w:type="dxa" w:w="2484"/>
            <w:tcMar>
              <w:top w:w="40" w:type="dxa"/>
              <w:bottom w:w="40" w:type="dxa"/>
              <w:start w:w="80" w:type="dxa"/>
              <w:end w:w="80" w:type="dxa"/>
            </w:tcMar>
          </w:tcPr>
          <w:p>
            <w:pPr>
              <w:spacing w:after="20" w:before="20"/>
            </w:pPr>
            <w:r/>
            <w:r>
              <w:rPr>
                <w:color w:val="1A1A1A"/>
                <w:sz w:val="19"/>
              </w:rPr>
              <w:t>4</w:t>
            </w:r>
          </w:p>
        </w:tc>
        <w:tc>
          <w:tcPr>
            <w:tcW w:type="dxa" w:w="2484"/>
            <w:tcMar>
              <w:top w:w="40" w:type="dxa"/>
              <w:bottom w:w="40" w:type="dxa"/>
              <w:start w:w="80" w:type="dxa"/>
              <w:end w:w="80" w:type="dxa"/>
            </w:tcMar>
          </w:tcPr>
          <w:p>
            <w:pPr>
              <w:spacing w:after="20" w:before="20"/>
            </w:pPr>
            <w:r/>
            <w:r>
              <w:rPr>
                <w:color w:val="1A1A1A"/>
                <w:sz w:val="19"/>
              </w:rPr>
              <w:t>Toolsets</w:t>
            </w:r>
          </w:p>
        </w:tc>
        <w:tc>
          <w:tcPr>
            <w:tcW w:type="dxa" w:w="2484"/>
            <w:tcMar>
              <w:top w:w="40" w:type="dxa"/>
              <w:bottom w:w="40" w:type="dxa"/>
              <w:start w:w="80" w:type="dxa"/>
              <w:end w:w="80" w:type="dxa"/>
            </w:tcMar>
          </w:tcPr>
          <w:p>
            <w:pPr>
              <w:spacing w:after="20" w:before="20"/>
            </w:pPr>
            <w:r/>
            <w:r>
              <w:rPr>
                <w:color w:val="1A1A1A"/>
                <w:sz w:val="19"/>
              </w:rPr>
              <w:t>Pacotes de ferramentas carregados (</w:t>
            </w:r>
            <w:r>
              <w:rPr>
                <w:rFonts w:ascii="Consolas" w:hAnsi="Consolas"/>
                <w:color w:val="1A1A1A"/>
                <w:sz w:val="19"/>
              </w:rPr>
              <w:t>wayne-cli</w:t>
            </w:r>
            <w:r>
              <w:rPr>
                <w:color w:val="1A1A1A"/>
                <w:sz w:val="19"/>
              </w:rPr>
              <w:t>)</w:t>
            </w:r>
          </w:p>
        </w:tc>
        <w:tc>
          <w:tcPr>
            <w:tcW w:type="dxa" w:w="2484"/>
            <w:tcMar>
              <w:top w:w="40" w:type="dxa"/>
              <w:bottom w:w="40" w:type="dxa"/>
              <w:start w:w="80" w:type="dxa"/>
              <w:end w:w="80" w:type="dxa"/>
            </w:tcMar>
          </w:tcPr>
          <w:p>
            <w:pPr>
              <w:spacing w:after="20" w:before="20"/>
            </w:pPr>
            <w:r>
              <w:rPr>
                <w:b/>
              </w:rPr>
            </w:r>
            <w:r>
              <w:rPr>
                <w:b/>
                <w:color w:val="6B6B6B"/>
                <w:sz w:val="19"/>
              </w:rPr>
              <w:t>🔒 Sistema — errar = agente sem mãos</w:t>
            </w:r>
          </w:p>
        </w:tc>
      </w:tr>
      <w:tr>
        <w:tc>
          <w:tcPr>
            <w:tcW w:type="dxa" w:w="2484"/>
            <w:tcMar>
              <w:top w:w="40" w:type="dxa"/>
              <w:bottom w:w="40" w:type="dxa"/>
              <w:start w:w="80" w:type="dxa"/>
              <w:end w:w="80" w:type="dxa"/>
            </w:tcMar>
          </w:tcPr>
          <w:p>
            <w:pPr>
              <w:spacing w:after="20" w:before="20"/>
            </w:pPr>
            <w:r/>
            <w:r>
              <w:rPr>
                <w:color w:val="1A1A1A"/>
                <w:sz w:val="19"/>
              </w:rPr>
              <w:t>5</w:t>
            </w:r>
          </w:p>
        </w:tc>
        <w:tc>
          <w:tcPr>
            <w:tcW w:type="dxa" w:w="2484"/>
            <w:tcMar>
              <w:top w:w="40" w:type="dxa"/>
              <w:bottom w:w="40" w:type="dxa"/>
              <w:start w:w="80" w:type="dxa"/>
              <w:end w:w="80" w:type="dxa"/>
            </w:tcMar>
          </w:tcPr>
          <w:p>
            <w:pPr>
              <w:spacing w:after="20" w:before="20"/>
            </w:pPr>
            <w:r/>
            <w:r>
              <w:rPr>
                <w:color w:val="1A1A1A"/>
                <w:sz w:val="19"/>
              </w:rPr>
              <w:t>Max Concurrent Sessions</w:t>
            </w:r>
          </w:p>
        </w:tc>
        <w:tc>
          <w:tcPr>
            <w:tcW w:type="dxa" w:w="2484"/>
            <w:tcMar>
              <w:top w:w="40" w:type="dxa"/>
              <w:bottom w:w="40" w:type="dxa"/>
              <w:start w:w="80" w:type="dxa"/>
              <w:end w:w="80" w:type="dxa"/>
            </w:tcMar>
          </w:tcPr>
          <w:p>
            <w:pPr>
              <w:spacing w:after="20" w:before="20"/>
            </w:pPr>
            <w:r/>
            <w:r>
              <w:rPr>
                <w:color w:val="1A1A1A"/>
                <w:sz w:val="19"/>
              </w:rPr>
              <w:t>Teto global de sessões ativas (vazio = ilimitado)</w:t>
            </w:r>
          </w:p>
        </w:tc>
        <w:tc>
          <w:tcPr>
            <w:tcW w:type="dxa" w:w="2484"/>
            <w:tcMar>
              <w:top w:w="40" w:type="dxa"/>
              <w:bottom w:w="40" w:type="dxa"/>
              <w:start w:w="80" w:type="dxa"/>
              <w:end w:w="80" w:type="dxa"/>
            </w:tcMar>
          </w:tcPr>
          <w:p>
            <w:pPr>
              <w:spacing w:after="20" w:before="20"/>
            </w:pPr>
            <w:r>
              <w:rPr>
                <w:b/>
              </w:rPr>
            </w:r>
            <w:r>
              <w:rPr>
                <w:b/>
                <w:color w:val="6B6B6B"/>
                <w:sz w:val="19"/>
              </w:rPr>
              <w:t>🔒 Sistema — capacidade/plano</w:t>
            </w:r>
          </w:p>
        </w:tc>
      </w:tr>
      <w:tr>
        <w:tc>
          <w:tcPr>
            <w:tcW w:type="dxa" w:w="2484"/>
            <w:tcMar>
              <w:top w:w="40" w:type="dxa"/>
              <w:bottom w:w="40" w:type="dxa"/>
              <w:start w:w="80" w:type="dxa"/>
              <w:end w:w="80" w:type="dxa"/>
            </w:tcMar>
          </w:tcPr>
          <w:p>
            <w:pPr>
              <w:spacing w:after="20" w:before="20"/>
            </w:pPr>
            <w:r/>
            <w:r>
              <w:rPr>
                <w:color w:val="1A1A1A"/>
                <w:sz w:val="19"/>
              </w:rPr>
              <w:t>6</w:t>
            </w:r>
          </w:p>
        </w:tc>
        <w:tc>
          <w:tcPr>
            <w:tcW w:type="dxa" w:w="2484"/>
            <w:tcMar>
              <w:top w:w="40" w:type="dxa"/>
              <w:bottom w:w="40" w:type="dxa"/>
              <w:start w:w="80" w:type="dxa"/>
              <w:end w:w="80" w:type="dxa"/>
            </w:tcMar>
          </w:tcPr>
          <w:p>
            <w:pPr>
              <w:spacing w:after="20" w:before="20"/>
            </w:pPr>
            <w:r/>
            <w:r>
              <w:rPr>
                <w:color w:val="1A1A1A"/>
                <w:sz w:val="19"/>
              </w:rPr>
              <w:t>Max Live Sessions</w:t>
            </w:r>
          </w:p>
        </w:tc>
        <w:tc>
          <w:tcPr>
            <w:tcW w:type="dxa" w:w="2484"/>
            <w:tcMar>
              <w:top w:w="40" w:type="dxa"/>
              <w:bottom w:w="40" w:type="dxa"/>
              <w:start w:w="80" w:type="dxa"/>
              <w:end w:w="80" w:type="dxa"/>
            </w:tcMar>
          </w:tcPr>
          <w:p>
            <w:pPr>
              <w:spacing w:after="20" w:before="20"/>
            </w:pPr>
            <w:r/>
            <w:r>
              <w:rPr>
                <w:color w:val="1A1A1A"/>
                <w:sz w:val="19"/>
              </w:rPr>
              <w:t>Agentes "vivos" na RAM antes de hibernar ociosos p/ disco (16)</w:t>
            </w:r>
          </w:p>
        </w:tc>
        <w:tc>
          <w:tcPr>
            <w:tcW w:type="dxa" w:w="2484"/>
            <w:tcMar>
              <w:top w:w="40" w:type="dxa"/>
              <w:bottom w:w="40" w:type="dxa"/>
              <w:start w:w="80" w:type="dxa"/>
              <w:end w:w="80" w:type="dxa"/>
            </w:tcMar>
          </w:tcPr>
          <w:p>
            <w:pPr>
              <w:spacing w:after="20" w:before="20"/>
            </w:pPr>
            <w:r>
              <w:rPr>
                <w:b/>
              </w:rPr>
            </w:r>
            <w:r>
              <w:rPr>
                <w:b/>
                <w:color w:val="6B6B6B"/>
                <w:sz w:val="19"/>
              </w:rPr>
              <w:t>🔒 Sistema</w:t>
            </w:r>
          </w:p>
        </w:tc>
      </w:tr>
      <w:tr>
        <w:tc>
          <w:tcPr>
            <w:tcW w:type="dxa" w:w="2484"/>
            <w:tcMar>
              <w:top w:w="40" w:type="dxa"/>
              <w:bottom w:w="40" w:type="dxa"/>
              <w:start w:w="80" w:type="dxa"/>
              <w:end w:w="80" w:type="dxa"/>
            </w:tcMar>
          </w:tcPr>
          <w:p>
            <w:pPr>
              <w:spacing w:after="20" w:before="20"/>
            </w:pPr>
            <w:r/>
            <w:r>
              <w:rPr>
                <w:color w:val="1A1A1A"/>
                <w:sz w:val="19"/>
              </w:rPr>
              <w:t>7</w:t>
            </w:r>
          </w:p>
        </w:tc>
        <w:tc>
          <w:tcPr>
            <w:tcW w:type="dxa" w:w="2484"/>
            <w:tcMar>
              <w:top w:w="40" w:type="dxa"/>
              <w:bottom w:w="40" w:type="dxa"/>
              <w:start w:w="80" w:type="dxa"/>
              <w:end w:w="80" w:type="dxa"/>
            </w:tcMar>
          </w:tcPr>
          <w:p>
            <w:pPr>
              <w:spacing w:after="20" w:before="20"/>
            </w:pPr>
            <w:r/>
            <w:r>
              <w:rPr>
                <w:color w:val="1A1A1A"/>
                <w:sz w:val="19"/>
              </w:rPr>
              <w:t>Context File Max Chars</w:t>
            </w:r>
          </w:p>
        </w:tc>
        <w:tc>
          <w:tcPr>
            <w:tcW w:type="dxa" w:w="2484"/>
            <w:tcMar>
              <w:top w:w="40" w:type="dxa"/>
              <w:bottom w:w="40" w:type="dxa"/>
              <w:start w:w="80" w:type="dxa"/>
              <w:end w:w="80" w:type="dxa"/>
            </w:tcMar>
          </w:tcPr>
          <w:p>
            <w:pPr>
              <w:spacing w:after="20" w:before="20"/>
            </w:pPr>
            <w:r/>
            <w:r>
              <w:rPr>
                <w:color w:val="1A1A1A"/>
                <w:sz w:val="19"/>
              </w:rPr>
              <w:t>Quanto dos arquivos de contexto entra no prompt (vazio = dinâmico)</w:t>
            </w:r>
          </w:p>
        </w:tc>
        <w:tc>
          <w:tcPr>
            <w:tcW w:type="dxa" w:w="2484"/>
            <w:tcMar>
              <w:top w:w="40" w:type="dxa"/>
              <w:bottom w:w="40" w:type="dxa"/>
              <w:start w:w="80" w:type="dxa"/>
              <w:end w:w="80" w:type="dxa"/>
            </w:tcMar>
          </w:tcPr>
          <w:p>
            <w:pPr>
              <w:spacing w:after="20" w:before="20"/>
            </w:pPr>
            <w:r>
              <w:rPr>
                <w:b/>
              </w:rPr>
            </w:r>
            <w:r>
              <w:rPr>
                <w:b/>
                <w:color w:val="6B6B6B"/>
                <w:sz w:val="19"/>
              </w:rPr>
              <w:t>🔒 Sistema</w:t>
            </w:r>
          </w:p>
        </w:tc>
      </w:tr>
      <w:tr>
        <w:tc>
          <w:tcPr>
            <w:tcW w:type="dxa" w:w="2484"/>
            <w:tcMar>
              <w:top w:w="40" w:type="dxa"/>
              <w:bottom w:w="40" w:type="dxa"/>
              <w:start w:w="80" w:type="dxa"/>
              <w:end w:w="80" w:type="dxa"/>
            </w:tcMar>
          </w:tcPr>
          <w:p>
            <w:pPr>
              <w:spacing w:after="20" w:before="20"/>
            </w:pPr>
            <w:r/>
            <w:r>
              <w:rPr>
                <w:color w:val="1A1A1A"/>
                <w:sz w:val="19"/>
              </w:rPr>
              <w:t>8</w:t>
            </w:r>
          </w:p>
        </w:tc>
        <w:tc>
          <w:tcPr>
            <w:tcW w:type="dxa" w:w="2484"/>
            <w:tcMar>
              <w:top w:w="40" w:type="dxa"/>
              <w:bottom w:w="40" w:type="dxa"/>
              <w:start w:w="80" w:type="dxa"/>
              <w:end w:w="80" w:type="dxa"/>
            </w:tcMar>
          </w:tcPr>
          <w:p>
            <w:pPr>
              <w:spacing w:after="20" w:before="20"/>
            </w:pPr>
            <w:r/>
            <w:r>
              <w:rPr>
                <w:color w:val="1A1A1A"/>
                <w:sz w:val="19"/>
              </w:rPr>
              <w:t>File Read Max Chars</w:t>
            </w:r>
          </w:p>
        </w:tc>
        <w:tc>
          <w:tcPr>
            <w:tcW w:type="dxa" w:w="2484"/>
            <w:tcMar>
              <w:top w:w="40" w:type="dxa"/>
              <w:bottom w:w="40" w:type="dxa"/>
              <w:start w:w="80" w:type="dxa"/>
              <w:end w:w="80" w:type="dxa"/>
            </w:tcMar>
          </w:tcPr>
          <w:p>
            <w:pPr>
              <w:spacing w:after="20" w:before="20"/>
            </w:pPr>
            <w:r/>
            <w:r>
              <w:rPr>
                <w:color w:val="1A1A1A"/>
                <w:sz w:val="19"/>
              </w:rPr>
              <w:t>Máximo de caracteres por leitura de arquivo (100.000)</w:t>
            </w:r>
          </w:p>
        </w:tc>
        <w:tc>
          <w:tcPr>
            <w:tcW w:type="dxa" w:w="2484"/>
            <w:tcMar>
              <w:top w:w="40" w:type="dxa"/>
              <w:bottom w:w="40" w:type="dxa"/>
              <w:start w:w="80" w:type="dxa"/>
              <w:end w:w="80" w:type="dxa"/>
            </w:tcMar>
          </w:tcPr>
          <w:p>
            <w:pPr>
              <w:spacing w:after="20" w:before="20"/>
            </w:pPr>
            <w:r>
              <w:rPr>
                <w:b/>
              </w:rPr>
            </w:r>
            <w:r>
              <w:rPr>
                <w:b/>
                <w:color w:val="6B6B6B"/>
                <w:sz w:val="19"/>
              </w:rPr>
              <w:t>🔒 Sistema</w:t>
            </w:r>
          </w:p>
        </w:tc>
      </w:tr>
      <w:tr>
        <w:tc>
          <w:tcPr>
            <w:tcW w:type="dxa" w:w="2484"/>
            <w:tcMar>
              <w:top w:w="40" w:type="dxa"/>
              <w:bottom w:w="40" w:type="dxa"/>
              <w:start w:w="80" w:type="dxa"/>
              <w:end w:w="80" w:type="dxa"/>
            </w:tcMar>
          </w:tcPr>
          <w:p>
            <w:pPr>
              <w:spacing w:after="20" w:before="20"/>
            </w:pPr>
            <w:r/>
            <w:r>
              <w:rPr>
                <w:color w:val="1A1A1A"/>
                <w:sz w:val="19"/>
              </w:rPr>
              <w:t>9</w:t>
            </w:r>
          </w:p>
        </w:tc>
        <w:tc>
          <w:tcPr>
            <w:tcW w:type="dxa" w:w="2484"/>
            <w:tcMar>
              <w:top w:w="40" w:type="dxa"/>
              <w:bottom w:w="40" w:type="dxa"/>
              <w:start w:w="80" w:type="dxa"/>
              <w:end w:w="80" w:type="dxa"/>
            </w:tcMar>
          </w:tcPr>
          <w:p>
            <w:pPr>
              <w:spacing w:after="20" w:before="20"/>
            </w:pPr>
            <w:r/>
            <w:r>
              <w:rPr>
                <w:color w:val="1A1A1A"/>
                <w:sz w:val="19"/>
              </w:rPr>
              <w:t>MCP Discovery Timeout</w:t>
            </w:r>
          </w:p>
        </w:tc>
        <w:tc>
          <w:tcPr>
            <w:tcW w:type="dxa" w:w="2484"/>
            <w:tcMar>
              <w:top w:w="40" w:type="dxa"/>
              <w:bottom w:w="40" w:type="dxa"/>
              <w:start w:w="80" w:type="dxa"/>
              <w:end w:w="80" w:type="dxa"/>
            </w:tcMar>
          </w:tcPr>
          <w:p>
            <w:pPr>
              <w:spacing w:after="20" w:before="20"/>
            </w:pPr>
            <w:r/>
            <w:r>
              <w:rPr>
                <w:color w:val="1A1A1A"/>
                <w:sz w:val="19"/>
              </w:rPr>
              <w:t>Espera máxima ao descobrir servidores MCP no início da sessão (1,5s)</w:t>
            </w:r>
          </w:p>
        </w:tc>
        <w:tc>
          <w:tcPr>
            <w:tcW w:type="dxa" w:w="2484"/>
            <w:tcMar>
              <w:top w:w="40" w:type="dxa"/>
              <w:bottom w:w="40" w:type="dxa"/>
              <w:start w:w="80" w:type="dxa"/>
              <w:end w:w="80" w:type="dxa"/>
            </w:tcMar>
          </w:tcPr>
          <w:p>
            <w:pPr>
              <w:spacing w:after="20" w:before="20"/>
            </w:pPr>
            <w:r>
              <w:rPr>
                <w:b/>
              </w:rPr>
            </w:r>
            <w:r>
              <w:rPr>
                <w:b/>
                <w:color w:val="6B6B6B"/>
                <w:sz w:val="19"/>
              </w:rPr>
              <w:t>🔒 Sistema</w:t>
            </w:r>
          </w:p>
        </w:tc>
      </w:tr>
      <w:tr>
        <w:tc>
          <w:tcPr>
            <w:tcW w:type="dxa" w:w="2484"/>
            <w:tcMar>
              <w:top w:w="40" w:type="dxa"/>
              <w:bottom w:w="40" w:type="dxa"/>
              <w:start w:w="80" w:type="dxa"/>
              <w:end w:w="80" w:type="dxa"/>
            </w:tcMar>
          </w:tcPr>
          <w:p>
            <w:pPr>
              <w:spacing w:after="20" w:before="20"/>
            </w:pPr>
            <w:r/>
            <w:r>
              <w:rPr>
                <w:color w:val="1A1A1A"/>
                <w:sz w:val="19"/>
              </w:rPr>
              <w:t>10</w:t>
            </w:r>
          </w:p>
        </w:tc>
        <w:tc>
          <w:tcPr>
            <w:tcW w:type="dxa" w:w="2484"/>
            <w:tcMar>
              <w:top w:w="40" w:type="dxa"/>
              <w:bottom w:w="40" w:type="dxa"/>
              <w:start w:w="80" w:type="dxa"/>
              <w:end w:w="80" w:type="dxa"/>
            </w:tcMar>
          </w:tcPr>
          <w:p>
            <w:pPr>
              <w:spacing w:after="20" w:before="20"/>
            </w:pPr>
            <w:r/>
            <w:r>
              <w:rPr>
                <w:color w:val="1A1A1A"/>
                <w:sz w:val="19"/>
              </w:rPr>
              <w:t>Prefill Messages File</w:t>
            </w:r>
          </w:p>
        </w:tc>
        <w:tc>
          <w:tcPr>
            <w:tcW w:type="dxa" w:w="2484"/>
            <w:tcMar>
              <w:top w:w="40" w:type="dxa"/>
              <w:bottom w:w="40" w:type="dxa"/>
              <w:start w:w="80" w:type="dxa"/>
              <w:end w:w="80" w:type="dxa"/>
            </w:tcMar>
          </w:tcPr>
          <w:p>
            <w:pPr>
              <w:spacing w:after="20" w:before="20"/>
            </w:pPr>
            <w:r/>
            <w:r>
              <w:rPr>
                <w:color w:val="1A1A1A"/>
                <w:sz w:val="19"/>
              </w:rPr>
              <w:t>Arquivo JSON de mensagens injetadas em toda chamada (priming de dev)</w:t>
            </w:r>
          </w:p>
        </w:tc>
        <w:tc>
          <w:tcPr>
            <w:tcW w:type="dxa" w:w="2484"/>
            <w:tcMar>
              <w:top w:w="40" w:type="dxa"/>
              <w:bottom w:w="40" w:type="dxa"/>
              <w:start w:w="80" w:type="dxa"/>
              <w:end w:w="80" w:type="dxa"/>
            </w:tcMar>
          </w:tcPr>
          <w:p>
            <w:pPr>
              <w:spacing w:after="20" w:before="20"/>
            </w:pPr>
            <w:r>
              <w:rPr>
                <w:b/>
              </w:rPr>
            </w:r>
            <w:r>
              <w:rPr>
                <w:b/>
                <w:color w:val="6B6B6B"/>
                <w:sz w:val="19"/>
              </w:rPr>
              <w:t>🔒 Sistema</w:t>
            </w:r>
          </w:p>
        </w:tc>
      </w:tr>
      <w:tr>
        <w:tc>
          <w:tcPr>
            <w:tcW w:type="dxa" w:w="2484"/>
            <w:tcMar>
              <w:top w:w="40" w:type="dxa"/>
              <w:bottom w:w="40" w:type="dxa"/>
              <w:start w:w="80" w:type="dxa"/>
              <w:end w:w="80" w:type="dxa"/>
            </w:tcMar>
          </w:tcPr>
          <w:p>
            <w:pPr>
              <w:spacing w:after="20" w:before="20"/>
            </w:pPr>
            <w:r/>
            <w:r>
              <w:rPr>
                <w:color w:val="1A1A1A"/>
                <w:sz w:val="19"/>
              </w:rPr>
              <w:t>11</w:t>
            </w:r>
          </w:p>
        </w:tc>
        <w:tc>
          <w:tcPr>
            <w:tcW w:type="dxa" w:w="2484"/>
            <w:tcMar>
              <w:top w:w="40" w:type="dxa"/>
              <w:bottom w:w="40" w:type="dxa"/>
              <w:start w:w="80" w:type="dxa"/>
              <w:end w:w="80" w:type="dxa"/>
            </w:tcMar>
          </w:tcPr>
          <w:p>
            <w:pPr>
              <w:spacing w:after="20" w:before="20"/>
            </w:pPr>
            <w:r/>
            <w:r>
              <w:rPr>
                <w:b/>
                <w:color w:val="1A1A1A"/>
                <w:sz w:val="19"/>
              </w:rPr>
              <w:t>Timezone</w:t>
            </w:r>
          </w:p>
        </w:tc>
        <w:tc>
          <w:tcPr>
            <w:tcW w:type="dxa" w:w="2484"/>
            <w:tcMar>
              <w:top w:w="40" w:type="dxa"/>
              <w:bottom w:w="40" w:type="dxa"/>
              <w:start w:w="80" w:type="dxa"/>
              <w:end w:w="80" w:type="dxa"/>
            </w:tcMar>
          </w:tcPr>
          <w:p>
            <w:pPr>
              <w:spacing w:after="20" w:before="20"/>
            </w:pPr>
            <w:r/>
            <w:r>
              <w:rPr>
                <w:color w:val="1A1A1A"/>
                <w:sz w:val="19"/>
              </w:rPr>
              <w:t>Fuso IANA do usuário (vazio = hora do servidor, UTC). Afeta a noção de tempo do agente: crons, "amanhã às 9h", timestamps</w:t>
            </w:r>
          </w:p>
        </w:tc>
        <w:tc>
          <w:tcPr>
            <w:tcW w:type="dxa" w:w="2484"/>
            <w:tcMar>
              <w:top w:w="40" w:type="dxa"/>
              <w:bottom w:w="40" w:type="dxa"/>
              <w:start w:w="80" w:type="dxa"/>
              <w:end w:w="80" w:type="dxa"/>
            </w:tcMar>
            <w:shd w:val="clear" w:color="auto" w:fill="E6F4EA"/>
          </w:tcPr>
          <w:p>
            <w:pPr>
              <w:spacing w:after="20" w:before="20"/>
            </w:pPr>
            <w:r>
              <w:rPr>
                <w:b/>
              </w:rPr>
            </w:r>
            <w:r>
              <w:rPr>
                <w:b/>
                <w:color w:val="1B7A3D"/>
                <w:sz w:val="19"/>
              </w:rPr>
              <w:t xml:space="preserve">✅ </w:t>
            </w:r>
            <w:r>
              <w:rPr>
                <w:b/>
                <w:color w:val="1B7A3D"/>
                <w:sz w:val="19"/>
              </w:rPr>
              <w:t>Usuário</w:t>
            </w:r>
            <w:r>
              <w:rPr>
                <w:b/>
                <w:color w:val="1B7A3D"/>
                <w:sz w:val="19"/>
              </w:rPr>
              <w:t xml:space="preserve"> — único da seção; formato final: dropdown "Fuso horário"</w:t>
            </w:r>
          </w:p>
        </w:tc>
      </w:tr>
      <w:tr>
        <w:tc>
          <w:tcPr>
            <w:tcW w:type="dxa" w:w="2484"/>
            <w:tcMar>
              <w:top w:w="40" w:type="dxa"/>
              <w:bottom w:w="40" w:type="dxa"/>
              <w:start w:w="80" w:type="dxa"/>
              <w:end w:w="80" w:type="dxa"/>
            </w:tcMar>
          </w:tcPr>
          <w:p>
            <w:pPr>
              <w:spacing w:after="20" w:before="20"/>
            </w:pPr>
            <w:r/>
            <w:r>
              <w:rPr>
                <w:color w:val="1A1A1A"/>
                <w:sz w:val="19"/>
              </w:rPr>
              <w:t>12</w:t>
            </w:r>
          </w:p>
        </w:tc>
        <w:tc>
          <w:tcPr>
            <w:tcW w:type="dxa" w:w="2484"/>
            <w:tcMar>
              <w:top w:w="40" w:type="dxa"/>
              <w:bottom w:w="40" w:type="dxa"/>
              <w:start w:w="80" w:type="dxa"/>
              <w:end w:w="80" w:type="dxa"/>
            </w:tcMar>
          </w:tcPr>
          <w:p>
            <w:pPr>
              <w:spacing w:after="20" w:before="20"/>
            </w:pPr>
            <w:r/>
            <w:r>
              <w:rPr>
                <w:color w:val="1A1A1A"/>
                <w:sz w:val="19"/>
              </w:rPr>
              <w:t>Command Allowlist</w:t>
            </w:r>
          </w:p>
        </w:tc>
        <w:tc>
          <w:tcPr>
            <w:tcW w:type="dxa" w:w="2484"/>
            <w:tcMar>
              <w:top w:w="40" w:type="dxa"/>
              <w:bottom w:w="40" w:type="dxa"/>
              <w:start w:w="80" w:type="dxa"/>
              <w:end w:w="80" w:type="dxa"/>
            </w:tcMar>
          </w:tcPr>
          <w:p>
            <w:pPr>
              <w:spacing w:after="20" w:before="20"/>
            </w:pPr>
            <w:r/>
            <w:r>
              <w:rPr>
                <w:color w:val="1A1A1A"/>
                <w:sz w:val="19"/>
              </w:rPr>
              <w:t>Comandos perigosos sempre permitidos; alimentada automaticamente pelo "sempre permitir" das aprovações no chat</w:t>
            </w:r>
          </w:p>
        </w:tc>
        <w:tc>
          <w:tcPr>
            <w:tcW w:type="dxa" w:w="2484"/>
            <w:tcMar>
              <w:top w:w="40" w:type="dxa"/>
              <w:bottom w:w="40" w:type="dxa"/>
              <w:start w:w="80" w:type="dxa"/>
              <w:end w:w="80" w:type="dxa"/>
            </w:tcMar>
          </w:tcPr>
          <w:p>
            <w:pPr>
              <w:spacing w:after="20" w:before="20"/>
            </w:pPr>
            <w:r>
              <w:rPr>
                <w:b/>
              </w:rPr>
            </w:r>
            <w:r>
              <w:rPr>
                <w:b/>
                <w:color w:val="6B6B6B"/>
                <w:sz w:val="19"/>
              </w:rPr>
              <w:t>🔒 Sistema — o usuário interage via aprovações, não editando padrões</w:t>
            </w:r>
          </w:p>
        </w:tc>
      </w:tr>
      <w:tr>
        <w:tc>
          <w:tcPr>
            <w:tcW w:type="dxa" w:w="2484"/>
            <w:tcMar>
              <w:top w:w="40" w:type="dxa"/>
              <w:bottom w:w="40" w:type="dxa"/>
              <w:start w:w="80" w:type="dxa"/>
              <w:end w:w="80" w:type="dxa"/>
            </w:tcMar>
          </w:tcPr>
          <w:p>
            <w:pPr>
              <w:spacing w:after="20" w:before="20"/>
            </w:pPr>
            <w:r/>
            <w:r>
              <w:rPr>
                <w:color w:val="1A1A1A"/>
                <w:sz w:val="19"/>
              </w:rPr>
              <w:t>13</w:t>
            </w:r>
          </w:p>
        </w:tc>
        <w:tc>
          <w:tcPr>
            <w:tcW w:type="dxa" w:w="2484"/>
            <w:tcMar>
              <w:top w:w="40" w:type="dxa"/>
              <w:bottom w:w="40" w:type="dxa"/>
              <w:start w:w="80" w:type="dxa"/>
              <w:end w:w="80" w:type="dxa"/>
            </w:tcMar>
          </w:tcPr>
          <w:p>
            <w:pPr>
              <w:spacing w:after="20" w:before="20"/>
            </w:pPr>
            <w:r/>
            <w:r>
              <w:rPr>
                <w:color w:val="1A1A1A"/>
                <w:sz w:val="19"/>
              </w:rPr>
              <w:t>Hooks Auto Accept</w:t>
            </w:r>
          </w:p>
        </w:tc>
        <w:tc>
          <w:tcPr>
            <w:tcW w:type="dxa" w:w="2484"/>
            <w:tcMar>
              <w:top w:w="40" w:type="dxa"/>
              <w:bottom w:w="40" w:type="dxa"/>
              <w:start w:w="80" w:type="dxa"/>
              <w:end w:w="80" w:type="dxa"/>
            </w:tcMar>
          </w:tcPr>
          <w:p>
            <w:pPr>
              <w:spacing w:after="20" w:before="20"/>
            </w:pPr>
            <w:r/>
            <w:r>
              <w:rPr>
                <w:color w:val="1A1A1A"/>
                <w:sz w:val="19"/>
              </w:rPr>
              <w:t>Aceita registros de hooks de shell sem prompt</w:t>
            </w:r>
          </w:p>
        </w:tc>
        <w:tc>
          <w:tcPr>
            <w:tcW w:type="dxa" w:w="2484"/>
            <w:tcMar>
              <w:top w:w="40" w:type="dxa"/>
              <w:bottom w:w="40" w:type="dxa"/>
              <w:start w:w="80" w:type="dxa"/>
              <w:end w:w="80" w:type="dxa"/>
            </w:tcMar>
          </w:tcPr>
          <w:p>
            <w:pPr>
              <w:spacing w:after="20" w:before="20"/>
            </w:pPr>
            <w:r>
              <w:rPr>
                <w:b/>
              </w:rPr>
            </w:r>
            <w:r>
              <w:rPr>
                <w:b/>
                <w:color w:val="6B6B6B"/>
                <w:sz w:val="19"/>
              </w:rPr>
              <w:t>🔒 Sistema</w:t>
            </w:r>
          </w:p>
        </w:tc>
      </w:tr>
      <w:tr>
        <w:tc>
          <w:tcPr>
            <w:tcW w:type="dxa" w:w="2484"/>
            <w:tcMar>
              <w:top w:w="40" w:type="dxa"/>
              <w:bottom w:w="40" w:type="dxa"/>
              <w:start w:w="80" w:type="dxa"/>
              <w:end w:w="80" w:type="dxa"/>
            </w:tcMar>
          </w:tcPr>
          <w:p>
            <w:pPr>
              <w:spacing w:after="20" w:before="20"/>
            </w:pPr>
            <w:r/>
            <w:r>
              <w:rPr>
                <w:color w:val="1A1A1A"/>
                <w:sz w:val="19"/>
              </w:rPr>
              <w:t>14</w:t>
            </w:r>
          </w:p>
        </w:tc>
        <w:tc>
          <w:tcPr>
            <w:tcW w:type="dxa" w:w="2484"/>
            <w:tcMar>
              <w:top w:w="40" w:type="dxa"/>
              <w:bottom w:w="40" w:type="dxa"/>
              <w:start w:w="80" w:type="dxa"/>
              <w:end w:w="80" w:type="dxa"/>
            </w:tcMar>
          </w:tcPr>
          <w:p>
            <w:pPr>
              <w:spacing w:after="20" w:before="20"/>
            </w:pPr>
            <w:r/>
            <w:r>
              <w:rPr>
                <w:color w:val="1A1A1A"/>
                <w:sz w:val="19"/>
              </w:rPr>
              <w:t>Updates → Pre Update Backup</w:t>
            </w:r>
          </w:p>
        </w:tc>
        <w:tc>
          <w:tcPr>
            <w:tcW w:type="dxa" w:w="2484"/>
            <w:tcMar>
              <w:top w:w="40" w:type="dxa"/>
              <w:bottom w:w="40" w:type="dxa"/>
              <w:start w:w="80" w:type="dxa"/>
              <w:end w:w="80" w:type="dxa"/>
            </w:tcMar>
          </w:tcPr>
          <w:p>
            <w:pPr>
              <w:spacing w:after="20" w:before="20"/>
            </w:pPr>
            <w:r/>
            <w:r>
              <w:rPr>
                <w:color w:val="1A1A1A"/>
                <w:sz w:val="19"/>
              </w:rPr>
              <w:t>Backup do código do Wayne antes de auto-update</w:t>
            </w:r>
          </w:p>
        </w:tc>
        <w:tc>
          <w:tcPr>
            <w:tcW w:type="dxa" w:w="2484"/>
            <w:tcMar>
              <w:top w:w="40" w:type="dxa"/>
              <w:bottom w:w="40" w:type="dxa"/>
              <w:start w:w="80" w:type="dxa"/>
              <w:end w:w="80" w:type="dxa"/>
            </w:tcMar>
          </w:tcPr>
          <w:p>
            <w:pPr>
              <w:spacing w:after="20" w:before="20"/>
            </w:pPr>
            <w:r>
              <w:rPr>
                <w:b/>
              </w:rPr>
            </w:r>
            <w:r>
              <w:rPr>
                <w:b/>
                <w:color w:val="6B6B6B"/>
                <w:sz w:val="19"/>
              </w:rPr>
              <w:t>🔒 Sistema — auto-update não faz parte do nosso modelo (atualizamos por imagem)</w:t>
            </w:r>
          </w:p>
        </w:tc>
      </w:tr>
      <w:tr>
        <w:tc>
          <w:tcPr>
            <w:tcW w:type="dxa" w:w="2484"/>
            <w:tcMar>
              <w:top w:w="40" w:type="dxa"/>
              <w:bottom w:w="40" w:type="dxa"/>
              <w:start w:w="80" w:type="dxa"/>
              <w:end w:w="80" w:type="dxa"/>
            </w:tcMar>
          </w:tcPr>
          <w:p>
            <w:pPr>
              <w:spacing w:after="20" w:before="20"/>
            </w:pPr>
            <w:r/>
            <w:r>
              <w:rPr>
                <w:color w:val="1A1A1A"/>
                <w:sz w:val="19"/>
              </w:rPr>
              <w:t>15</w:t>
            </w:r>
          </w:p>
        </w:tc>
        <w:tc>
          <w:tcPr>
            <w:tcW w:type="dxa" w:w="2484"/>
            <w:tcMar>
              <w:top w:w="40" w:type="dxa"/>
              <w:bottom w:w="40" w:type="dxa"/>
              <w:start w:w="80" w:type="dxa"/>
              <w:end w:w="80" w:type="dxa"/>
            </w:tcMar>
          </w:tcPr>
          <w:p>
            <w:pPr>
              <w:spacing w:after="20" w:before="20"/>
            </w:pPr>
            <w:r/>
            <w:r>
              <w:rPr>
                <w:color w:val="1A1A1A"/>
                <w:sz w:val="19"/>
              </w:rPr>
              <w:t>Updates → Backup Keep</w:t>
            </w:r>
          </w:p>
        </w:tc>
        <w:tc>
          <w:tcPr>
            <w:tcW w:type="dxa" w:w="2484"/>
            <w:tcMar>
              <w:top w:w="40" w:type="dxa"/>
              <w:bottom w:w="40" w:type="dxa"/>
              <w:start w:w="80" w:type="dxa"/>
              <w:end w:w="80" w:type="dxa"/>
            </w:tcMar>
          </w:tcPr>
          <w:p>
            <w:pPr>
              <w:spacing w:after="20" w:before="20"/>
            </w:pPr>
            <w:r/>
            <w:r>
              <w:rPr>
                <w:color w:val="1A1A1A"/>
                <w:sz w:val="19"/>
              </w:rPr>
              <w:t>Quantos backups de update manter (5)</w:t>
            </w:r>
          </w:p>
        </w:tc>
        <w:tc>
          <w:tcPr>
            <w:tcW w:type="dxa" w:w="2484"/>
            <w:tcMar>
              <w:top w:w="40" w:type="dxa"/>
              <w:bottom w:w="40" w:type="dxa"/>
              <w:start w:w="80" w:type="dxa"/>
              <w:end w:w="80" w:type="dxa"/>
            </w:tcMar>
          </w:tcPr>
          <w:p>
            <w:pPr>
              <w:spacing w:after="20" w:before="20"/>
            </w:pPr>
            <w:r>
              <w:rPr>
                <w:b/>
              </w:rPr>
            </w:r>
            <w:r>
              <w:rPr>
                <w:b/>
                <w:color w:val="6B6B6B"/>
                <w:sz w:val="19"/>
              </w:rPr>
              <w:t>🔒 Sistema</w:t>
            </w:r>
          </w:p>
        </w:tc>
      </w:tr>
      <w:tr>
        <w:tc>
          <w:tcPr>
            <w:tcW w:type="dxa" w:w="2484"/>
            <w:tcMar>
              <w:top w:w="40" w:type="dxa"/>
              <w:bottom w:w="40" w:type="dxa"/>
              <w:start w:w="80" w:type="dxa"/>
              <w:end w:w="80" w:type="dxa"/>
            </w:tcMar>
          </w:tcPr>
          <w:p>
            <w:pPr>
              <w:spacing w:after="20" w:before="20"/>
            </w:pPr>
            <w:r/>
            <w:r>
              <w:rPr>
                <w:color w:val="1A1A1A"/>
                <w:sz w:val="19"/>
              </w:rPr>
              <w:t>16</w:t>
            </w:r>
          </w:p>
        </w:tc>
        <w:tc>
          <w:tcPr>
            <w:tcW w:type="dxa" w:w="2484"/>
            <w:tcMar>
              <w:top w:w="40" w:type="dxa"/>
              <w:bottom w:w="40" w:type="dxa"/>
              <w:start w:w="80" w:type="dxa"/>
              <w:end w:w="80" w:type="dxa"/>
            </w:tcMar>
          </w:tcPr>
          <w:p>
            <w:pPr>
              <w:spacing w:after="20" w:before="20"/>
            </w:pPr>
            <w:r/>
            <w:r>
              <w:rPr>
                <w:color w:val="1A1A1A"/>
                <w:sz w:val="19"/>
              </w:rPr>
              <w:t>Updates → Non Interactive Local Changes</w:t>
            </w:r>
          </w:p>
        </w:tc>
        <w:tc>
          <w:tcPr>
            <w:tcW w:type="dxa" w:w="2484"/>
            <w:tcMar>
              <w:top w:w="40" w:type="dxa"/>
              <w:bottom w:w="40" w:type="dxa"/>
              <w:start w:w="80" w:type="dxa"/>
              <w:end w:w="80" w:type="dxa"/>
            </w:tcMar>
          </w:tcPr>
          <w:p>
            <w:pPr>
              <w:spacing w:after="20" w:before="20"/>
            </w:pPr>
            <w:r/>
            <w:r>
              <w:rPr>
                <w:color w:val="1A1A1A"/>
                <w:sz w:val="19"/>
              </w:rPr>
              <w:t>Destino de edições locais de código no update (stash/discard)</w:t>
            </w:r>
          </w:p>
        </w:tc>
        <w:tc>
          <w:tcPr>
            <w:tcW w:type="dxa" w:w="2484"/>
            <w:tcMar>
              <w:top w:w="40" w:type="dxa"/>
              <w:bottom w:w="40" w:type="dxa"/>
              <w:start w:w="80" w:type="dxa"/>
              <w:end w:w="80" w:type="dxa"/>
            </w:tcMar>
          </w:tcPr>
          <w:p>
            <w:pPr>
              <w:spacing w:after="20" w:before="20"/>
            </w:pPr>
            <w:r>
              <w:rPr>
                <w:b/>
              </w:rPr>
            </w:r>
            <w:r>
              <w:rPr>
                <w:b/>
                <w:color w:val="6B6B6B"/>
                <w:sz w:val="19"/>
              </w:rPr>
              <w:t>🔒 Sistema</w:t>
            </w:r>
          </w:p>
        </w:tc>
      </w:tr>
      <w:tr>
        <w:tc>
          <w:tcPr>
            <w:tcW w:type="dxa" w:w="2484"/>
            <w:tcMar>
              <w:top w:w="40" w:type="dxa"/>
              <w:bottom w:w="40" w:type="dxa"/>
              <w:start w:w="80" w:type="dxa"/>
              <w:end w:w="80" w:type="dxa"/>
            </w:tcMar>
          </w:tcPr>
          <w:p>
            <w:pPr>
              <w:spacing w:after="20" w:before="20"/>
            </w:pPr>
            <w:r/>
            <w:r>
              <w:rPr>
                <w:color w:val="1A1A1A"/>
                <w:sz w:val="19"/>
              </w:rPr>
              <w:t>17</w:t>
            </w:r>
          </w:p>
        </w:tc>
        <w:tc>
          <w:tcPr>
            <w:tcW w:type="dxa" w:w="2484"/>
            <w:tcMar>
              <w:top w:w="40" w:type="dxa"/>
              <w:bottom w:w="40" w:type="dxa"/>
              <w:start w:w="80" w:type="dxa"/>
              <w:end w:w="80" w:type="dxa"/>
            </w:tcMar>
          </w:tcPr>
          <w:p>
            <w:pPr>
              <w:spacing w:after="20" w:before="20"/>
            </w:pPr>
            <w:r/>
            <w:r>
              <w:rPr>
                <w:color w:val="1A1A1A"/>
                <w:sz w:val="19"/>
              </w:rPr>
              <w:t>Paste Collapse Threshold</w:t>
            </w:r>
          </w:p>
        </w:tc>
        <w:tc>
          <w:tcPr>
            <w:tcW w:type="dxa" w:w="2484"/>
            <w:tcMar>
              <w:top w:w="40" w:type="dxa"/>
              <w:bottom w:w="40" w:type="dxa"/>
              <w:start w:w="80" w:type="dxa"/>
              <w:end w:w="80" w:type="dxa"/>
            </w:tcMar>
          </w:tcPr>
          <w:p>
            <w:pPr>
              <w:spacing w:after="20" w:before="20"/>
            </w:pPr>
            <w:r/>
            <w:r>
              <w:rPr>
                <w:color w:val="1A1A1A"/>
                <w:sz w:val="19"/>
              </w:rPr>
              <w:t>Nº de linhas coladas no terminal que viram "chip" recolhido (5)</w:t>
            </w:r>
          </w:p>
        </w:tc>
        <w:tc>
          <w:tcPr>
            <w:tcW w:type="dxa" w:w="2484"/>
            <w:tcMar>
              <w:top w:w="40" w:type="dxa"/>
              <w:bottom w:w="40" w:type="dxa"/>
              <w:start w:w="80" w:type="dxa"/>
              <w:end w:w="80" w:type="dxa"/>
            </w:tcMar>
          </w:tcPr>
          <w:p>
            <w:pPr>
              <w:spacing w:after="20" w:before="20"/>
            </w:pPr>
            <w:r>
              <w:rPr>
                <w:b/>
              </w:rPr>
            </w:r>
            <w:r>
              <w:rPr>
                <w:b/>
                <w:color w:val="6B6B6B"/>
                <w:sz w:val="19"/>
              </w:rPr>
              <w:t>🔒 Sistema</w:t>
            </w:r>
          </w:p>
        </w:tc>
      </w:tr>
      <w:tr>
        <w:tc>
          <w:tcPr>
            <w:tcW w:type="dxa" w:w="2484"/>
            <w:tcMar>
              <w:top w:w="40" w:type="dxa"/>
              <w:bottom w:w="40" w:type="dxa"/>
              <w:start w:w="80" w:type="dxa"/>
              <w:end w:w="80" w:type="dxa"/>
            </w:tcMar>
          </w:tcPr>
          <w:p>
            <w:pPr>
              <w:spacing w:after="20" w:before="20"/>
            </w:pPr>
            <w:r/>
            <w:r>
              <w:rPr>
                <w:color w:val="1A1A1A"/>
                <w:sz w:val="19"/>
              </w:rPr>
              <w:t>18</w:t>
            </w:r>
          </w:p>
        </w:tc>
        <w:tc>
          <w:tcPr>
            <w:tcW w:type="dxa" w:w="2484"/>
            <w:tcMar>
              <w:top w:w="40" w:type="dxa"/>
              <w:bottom w:w="40" w:type="dxa"/>
              <w:start w:w="80" w:type="dxa"/>
              <w:end w:w="80" w:type="dxa"/>
            </w:tcMar>
          </w:tcPr>
          <w:p>
            <w:pPr>
              <w:spacing w:after="20" w:before="20"/>
            </w:pPr>
            <w:r/>
            <w:r>
              <w:rPr>
                <w:color w:val="1A1A1A"/>
                <w:sz w:val="19"/>
              </w:rPr>
              <w:t>Paste Collapse Threshold Fallback</w:t>
            </w:r>
          </w:p>
        </w:tc>
        <w:tc>
          <w:tcPr>
            <w:tcW w:type="dxa" w:w="2484"/>
            <w:tcMar>
              <w:top w:w="40" w:type="dxa"/>
              <w:bottom w:w="40" w:type="dxa"/>
              <w:start w:w="80" w:type="dxa"/>
              <w:end w:w="80" w:type="dxa"/>
            </w:tcMar>
          </w:tcPr>
          <w:p>
            <w:pPr>
              <w:spacing w:after="20" w:before="20"/>
            </w:pPr>
            <w:r/>
            <w:r>
              <w:rPr>
                <w:color w:val="1A1A1A"/>
                <w:sz w:val="19"/>
              </w:rPr>
              <w:t>Mesmo limiar p/ terminais sem bracketed paste (5)</w:t>
            </w:r>
          </w:p>
        </w:tc>
        <w:tc>
          <w:tcPr>
            <w:tcW w:type="dxa" w:w="2484"/>
            <w:tcMar>
              <w:top w:w="40" w:type="dxa"/>
              <w:bottom w:w="40" w:type="dxa"/>
              <w:start w:w="80" w:type="dxa"/>
              <w:end w:w="80" w:type="dxa"/>
            </w:tcMar>
          </w:tcPr>
          <w:p>
            <w:pPr>
              <w:spacing w:after="20" w:before="20"/>
            </w:pPr>
            <w:r>
              <w:rPr>
                <w:b/>
              </w:rPr>
            </w:r>
            <w:r>
              <w:rPr>
                <w:b/>
                <w:color w:val="6B6B6B"/>
                <w:sz w:val="19"/>
              </w:rPr>
              <w:t>🔒 Sistema</w:t>
            </w:r>
          </w:p>
        </w:tc>
      </w:tr>
      <w:tr>
        <w:tc>
          <w:tcPr>
            <w:tcW w:type="dxa" w:w="2484"/>
            <w:tcMar>
              <w:top w:w="40" w:type="dxa"/>
              <w:bottom w:w="40" w:type="dxa"/>
              <w:start w:w="80" w:type="dxa"/>
              <w:end w:w="80" w:type="dxa"/>
            </w:tcMar>
          </w:tcPr>
          <w:p>
            <w:pPr>
              <w:spacing w:after="20" w:before="20"/>
            </w:pPr>
            <w:r/>
            <w:r>
              <w:rPr>
                <w:color w:val="1A1A1A"/>
                <w:sz w:val="19"/>
              </w:rPr>
              <w:t>19</w:t>
            </w:r>
          </w:p>
        </w:tc>
        <w:tc>
          <w:tcPr>
            <w:tcW w:type="dxa" w:w="2484"/>
            <w:tcMar>
              <w:top w:w="40" w:type="dxa"/>
              <w:bottom w:w="40" w:type="dxa"/>
              <w:start w:w="80" w:type="dxa"/>
              <w:end w:w="80" w:type="dxa"/>
            </w:tcMar>
          </w:tcPr>
          <w:p>
            <w:pPr>
              <w:spacing w:after="20" w:before="20"/>
            </w:pPr>
            <w:r/>
            <w:r>
              <w:rPr>
                <w:color w:val="1A1A1A"/>
                <w:sz w:val="19"/>
              </w:rPr>
              <w:t>Paste Collapse Char Threshold</w:t>
            </w:r>
          </w:p>
        </w:tc>
        <w:tc>
          <w:tcPr>
            <w:tcW w:type="dxa" w:w="2484"/>
            <w:tcMar>
              <w:top w:w="40" w:type="dxa"/>
              <w:bottom w:w="40" w:type="dxa"/>
              <w:start w:w="80" w:type="dxa"/>
              <w:end w:w="80" w:type="dxa"/>
            </w:tcMar>
          </w:tcPr>
          <w:p>
            <w:pPr>
              <w:spacing w:after="20" w:before="20"/>
            </w:pPr>
            <w:r/>
            <w:r>
              <w:rPr>
                <w:color w:val="1A1A1A"/>
                <w:sz w:val="19"/>
              </w:rPr>
              <w:t>Mesmo gatilho por nº de caracteres (2.000)</w:t>
            </w:r>
          </w:p>
        </w:tc>
        <w:tc>
          <w:tcPr>
            <w:tcW w:type="dxa" w:w="2484"/>
            <w:tcMar>
              <w:top w:w="40" w:type="dxa"/>
              <w:bottom w:w="40" w:type="dxa"/>
              <w:start w:w="80" w:type="dxa"/>
              <w:end w:w="80" w:type="dxa"/>
            </w:tcMar>
          </w:tcPr>
          <w:p>
            <w:pPr>
              <w:spacing w:after="20" w:before="20"/>
            </w:pPr>
            <w:r>
              <w:rPr>
                <w:b/>
              </w:rPr>
            </w:r>
            <w:r>
              <w:rPr>
                <w:b/>
                <w:color w:val="6B6B6B"/>
                <w:sz w:val="19"/>
              </w:rPr>
              <w:t>🔒 Sistema</w:t>
            </w:r>
          </w:p>
        </w:tc>
      </w:tr>
    </w:tbl>
    <w:p/>
    <w:p>
      <w:pPr>
        <w:spacing w:after="80"/>
      </w:pPr>
      <w:r>
        <w:rPr>
          <w:b/>
          <w:color w:val="1A1A1A"/>
          <w:sz w:val="20"/>
        </w:rPr>
        <w:t>Saldo: 1 usuário / 18 sistema.</w:t>
      </w:r>
    </w:p>
    <w:p>
      <w:pPr>
        <w:spacing w:before="280" w:after="80"/>
      </w:pPr>
      <w:r>
        <w:rPr>
          <w:b/>
          <w:color w:val="0B3D3D"/>
          <w:sz w:val="28"/>
        </w:rPr>
        <w:t>2. Agente (52 campos) — regulagem do comportamento de UM agente</w:t>
      </w:r>
    </w:p>
    <w:p>
      <w:pPr>
        <w:spacing w:after="40"/>
        <w:ind w:left="360"/>
      </w:pPr>
      <w:r>
        <w:rPr>
          <w:i/>
          <w:color w:val="6B6B6B"/>
          <w:sz w:val="19"/>
        </w:rPr>
        <w:t>Esclarecimento registrado: não são 52 agentes — são 52 parafusos de ajuste do único Wayne do usuário. "Outros cérebros" no sistema: tarefas auxiliares (chamadas pequenas especializadas — ver seção Auxiliary) e subagentes de delegação (ver Delegação).</w:t>
      </w:r>
    </w:p>
    <w:p>
      <w:pPr>
        <w:spacing w:before="160" w:after="40"/>
      </w:pPr>
      <w:r>
        <w:rPr>
          <w:b/>
          <w:color w:val="1B7A3D"/>
          <w:sz w:val="23"/>
        </w:rPr>
        <w:t>Núcleo (`agent.*`, 22 campos)</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tcMar>
              <w:top w:w="40" w:type="dxa"/>
              <w:bottom w:w="40" w:type="dxa"/>
              <w:start w:w="80" w:type="dxa"/>
              <w:end w:w="80" w:type="dxa"/>
            </w:tcMar>
            <w:shd w:val="clear" w:color="auto" w:fill="0B3D3D"/>
          </w:tcPr>
          <w:p>
            <w:pPr>
              <w:spacing w:after="20" w:before="20"/>
            </w:pPr>
            <w:r/>
            <w:r>
              <w:rPr>
                <w:b/>
                <w:color w:val="FFFFFF"/>
                <w:sz w:val="19"/>
              </w:rPr>
              <w:t>Campo</w:t>
            </w:r>
          </w:p>
        </w:tc>
        <w:tc>
          <w:tcPr>
            <w:tcW w:type="dxa" w:w="3312"/>
            <w:tcMar>
              <w:top w:w="40" w:type="dxa"/>
              <w:bottom w:w="40" w:type="dxa"/>
              <w:start w:w="80" w:type="dxa"/>
              <w:end w:w="80" w:type="dxa"/>
            </w:tcMar>
            <w:shd w:val="clear" w:color="auto" w:fill="0B3D3D"/>
          </w:tcPr>
          <w:p>
            <w:pPr>
              <w:spacing w:after="20" w:before="20"/>
            </w:pPr>
            <w:r/>
            <w:r>
              <w:rPr>
                <w:b/>
                <w:color w:val="FFFFFF"/>
                <w:sz w:val="19"/>
              </w:rPr>
              <w:t>O que faz</w:t>
            </w:r>
          </w:p>
        </w:tc>
        <w:tc>
          <w:tcPr>
            <w:tcW w:type="dxa" w:w="3312"/>
            <w:tcMar>
              <w:top w:w="40" w:type="dxa"/>
              <w:bottom w:w="40" w:type="dxa"/>
              <w:start w:w="80" w:type="dxa"/>
              <w:end w:w="80" w:type="dxa"/>
            </w:tcMar>
            <w:shd w:val="clear" w:color="auto" w:fill="0B3D3D"/>
          </w:tcPr>
          <w:p>
            <w:pPr>
              <w:spacing w:after="20" w:before="20"/>
            </w:pPr>
            <w:r/>
            <w:r>
              <w:rPr>
                <w:b/>
                <w:color w:val="FFFFFF"/>
                <w:sz w:val="19"/>
              </w:rPr>
              <w:t>Veredicto</w:t>
            </w:r>
          </w:p>
        </w:tc>
      </w:tr>
      <w:tr>
        <w:tc>
          <w:tcPr>
            <w:tcW w:type="dxa" w:w="3312"/>
            <w:tcMar>
              <w:top w:w="40" w:type="dxa"/>
              <w:bottom w:w="40" w:type="dxa"/>
              <w:start w:w="80" w:type="dxa"/>
              <w:end w:w="80" w:type="dxa"/>
            </w:tcMar>
          </w:tcPr>
          <w:p>
            <w:pPr>
              <w:spacing w:after="20" w:before="20"/>
            </w:pPr>
            <w:r/>
            <w:r>
              <w:rPr>
                <w:color w:val="1A1A1A"/>
                <w:sz w:val="19"/>
              </w:rPr>
              <w:t>Max Turns (90)</w:t>
            </w:r>
          </w:p>
        </w:tc>
        <w:tc>
          <w:tcPr>
            <w:tcW w:type="dxa" w:w="3312"/>
            <w:tcMar>
              <w:top w:w="40" w:type="dxa"/>
              <w:bottom w:w="40" w:type="dxa"/>
              <w:start w:w="80" w:type="dxa"/>
              <w:end w:w="80" w:type="dxa"/>
            </w:tcMar>
          </w:tcPr>
          <w:p>
            <w:pPr>
              <w:spacing w:after="20" w:before="20"/>
            </w:pPr>
            <w:r/>
            <w:r>
              <w:rPr>
                <w:color w:val="1A1A1A"/>
                <w:sz w:val="19"/>
              </w:rPr>
              <w:t>Teto de iterações de ferramentas por execução — freio anti-loop</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Gateway Timeout (1800s)</w:t>
            </w:r>
          </w:p>
        </w:tc>
        <w:tc>
          <w:tcPr>
            <w:tcW w:type="dxa" w:w="3312"/>
            <w:tcMar>
              <w:top w:w="40" w:type="dxa"/>
              <w:bottom w:w="40" w:type="dxa"/>
              <w:start w:w="80" w:type="dxa"/>
              <w:end w:w="80" w:type="dxa"/>
            </w:tcMar>
          </w:tcPr>
          <w:p>
            <w:pPr>
              <w:spacing w:after="20" w:before="20"/>
            </w:pPr>
            <w:r/>
            <w:r>
              <w:rPr>
                <w:color w:val="1A1A1A"/>
                <w:sz w:val="19"/>
              </w:rPr>
              <w:t>Encerra execução só com o agente 30min ocioso</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Restart Drain Timeout (0)</w:t>
            </w:r>
          </w:p>
        </w:tc>
        <w:tc>
          <w:tcPr>
            <w:tcW w:type="dxa" w:w="3312"/>
            <w:tcMar>
              <w:top w:w="40" w:type="dxa"/>
              <w:bottom w:w="40" w:type="dxa"/>
              <w:start w:w="80" w:type="dxa"/>
              <w:end w:w="80" w:type="dxa"/>
            </w:tcMar>
          </w:tcPr>
          <w:p>
            <w:pPr>
              <w:spacing w:after="20" w:before="20"/>
            </w:pPr>
            <w:r/>
            <w:r>
              <w:rPr>
                <w:color w:val="1A1A1A"/>
                <w:sz w:val="19"/>
              </w:rPr>
              <w:t>Janela de graça no /restart (proteção de corrida com systemd)</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Api Max Retries (3)</w:t>
            </w:r>
          </w:p>
        </w:tc>
        <w:tc>
          <w:tcPr>
            <w:tcW w:type="dxa" w:w="3312"/>
            <w:tcMar>
              <w:top w:w="40" w:type="dxa"/>
              <w:bottom w:w="40" w:type="dxa"/>
              <w:start w:w="80" w:type="dxa"/>
              <w:end w:w="80" w:type="dxa"/>
            </w:tcMar>
          </w:tcPr>
          <w:p>
            <w:pPr>
              <w:spacing w:after="20" w:before="20"/>
            </w:pPr>
            <w:r/>
            <w:r>
              <w:rPr>
                <w:color w:val="1A1A1A"/>
                <w:sz w:val="19"/>
              </w:rPr>
              <w:t>Retentativas de chamada à API em falha transitória</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Service Tier ("")</w:t>
            </w:r>
          </w:p>
        </w:tc>
        <w:tc>
          <w:tcPr>
            <w:tcW w:type="dxa" w:w="3312"/>
            <w:tcMar>
              <w:top w:w="40" w:type="dxa"/>
              <w:bottom w:w="40" w:type="dxa"/>
              <w:start w:w="80" w:type="dxa"/>
              <w:end w:w="80" w:type="dxa"/>
            </w:tcMar>
          </w:tcPr>
          <w:p>
            <w:pPr>
              <w:spacing w:after="20" w:before="20"/>
            </w:pPr>
            <w:r/>
            <w:r>
              <w:rPr>
                <w:color w:val="1A1A1A"/>
                <w:sz w:val="19"/>
              </w:rPr>
              <w:t>Camada de API do provedor (auto/flex)</w:t>
            </w:r>
          </w:p>
        </w:tc>
        <w:tc>
          <w:tcPr>
            <w:tcW w:type="dxa" w:w="3312"/>
            <w:tcMar>
              <w:top w:w="40" w:type="dxa"/>
              <w:bottom w:w="40" w:type="dxa"/>
              <w:start w:w="80" w:type="dxa"/>
              <w:end w:w="80" w:type="dxa"/>
            </w:tcMar>
          </w:tcPr>
          <w:p>
            <w:pPr>
              <w:spacing w:after="20" w:before="20"/>
            </w:pPr>
            <w:r>
              <w:rPr>
                <w:b/>
              </w:rPr>
            </w:r>
            <w:r>
              <w:rPr>
                <w:b/>
                <w:color w:val="6B6B6B"/>
                <w:sz w:val="19"/>
              </w:rPr>
              <w:t>🔒 Sistema — custo/plataforma</w:t>
            </w:r>
          </w:p>
        </w:tc>
      </w:tr>
      <w:tr>
        <w:tc>
          <w:tcPr>
            <w:tcW w:type="dxa" w:w="3312"/>
            <w:tcMar>
              <w:top w:w="40" w:type="dxa"/>
              <w:bottom w:w="40" w:type="dxa"/>
              <w:start w:w="80" w:type="dxa"/>
              <w:end w:w="80" w:type="dxa"/>
            </w:tcMar>
          </w:tcPr>
          <w:p>
            <w:pPr>
              <w:spacing w:after="20" w:before="20"/>
            </w:pPr>
            <w:r/>
            <w:r>
              <w:rPr>
                <w:color w:val="1A1A1A"/>
                <w:sz w:val="19"/>
              </w:rPr>
              <w:t>Tool Use Enforcement (auto)</w:t>
            </w:r>
          </w:p>
        </w:tc>
        <w:tc>
          <w:tcPr>
            <w:tcW w:type="dxa" w:w="3312"/>
            <w:tcMar>
              <w:top w:w="40" w:type="dxa"/>
              <w:bottom w:w="40" w:type="dxa"/>
              <w:start w:w="80" w:type="dxa"/>
              <w:end w:w="80" w:type="dxa"/>
            </w:tcMar>
          </w:tcPr>
          <w:p>
            <w:pPr>
              <w:spacing w:after="20" w:before="20"/>
            </w:pPr>
            <w:r/>
            <w:r>
              <w:rPr>
                <w:color w:val="1A1A1A"/>
                <w:sz w:val="19"/>
              </w:rPr>
              <w:t>Instrução p/ famílias de modelo (GPT/Codex) que descrevem a ação em vez de CHAMAR a ferramenta: "invoque, não narre". Vale p/ todas as ferramentas (nativas e conectadas), é correção de comportamento, não permissão</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Intent Ack Continuation (auto)</w:t>
            </w:r>
          </w:p>
        </w:tc>
        <w:tc>
          <w:tcPr>
            <w:tcW w:type="dxa" w:w="3312"/>
            <w:tcMar>
              <w:top w:w="40" w:type="dxa"/>
              <w:bottom w:w="40" w:type="dxa"/>
              <w:start w:w="80" w:type="dxa"/>
              <w:end w:w="80" w:type="dxa"/>
            </w:tcMar>
          </w:tcPr>
          <w:p>
            <w:pPr>
              <w:spacing w:after="20" w:before="20"/>
            </w:pPr>
            <w:r/>
            <w:r>
              <w:rPr>
                <w:color w:val="1A1A1A"/>
                <w:sz w:val="19"/>
              </w:rPr>
              <w:t>Corretivo irmão: se o modelo parar após anunciar a intenção, cutuca a continuar</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Task Completion Guidance (on)</w:t>
            </w:r>
          </w:p>
        </w:tc>
        <w:tc>
          <w:tcPr>
            <w:tcW w:type="dxa" w:w="3312"/>
            <w:tcMar>
              <w:top w:w="40" w:type="dxa"/>
              <w:bottom w:w="40" w:type="dxa"/>
              <w:start w:w="80" w:type="dxa"/>
              <w:end w:w="80" w:type="dxa"/>
            </w:tcMar>
          </w:tcPr>
          <w:p>
            <w:pPr>
              <w:spacing w:after="20" w:before="20"/>
            </w:pPr>
            <w:r/>
            <w:r>
              <w:rPr>
                <w:color w:val="1A1A1A"/>
                <w:sz w:val="19"/>
              </w:rPr>
              <w:t>Bloco "termine o trabalho, não entregue esboço"</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Parallel Tool Call Guidance (on)</w:t>
            </w:r>
          </w:p>
        </w:tc>
        <w:tc>
          <w:tcPr>
            <w:tcW w:type="dxa" w:w="3312"/>
            <w:tcMar>
              <w:top w:w="40" w:type="dxa"/>
              <w:bottom w:w="40" w:type="dxa"/>
              <w:start w:w="80" w:type="dxa"/>
              <w:end w:w="80" w:type="dxa"/>
            </w:tcMar>
          </w:tcPr>
          <w:p>
            <w:pPr>
              <w:spacing w:after="20" w:before="20"/>
            </w:pPr>
            <w:r/>
            <w:r>
              <w:rPr>
                <w:color w:val="1A1A1A"/>
                <w:sz w:val="19"/>
              </w:rPr>
              <w:t>Orienta agrupar chamadas independentes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Environment Probe (on)</w:t>
            </w:r>
          </w:p>
        </w:tc>
        <w:tc>
          <w:tcPr>
            <w:tcW w:type="dxa" w:w="3312"/>
            <w:tcMar>
              <w:top w:w="40" w:type="dxa"/>
              <w:bottom w:w="40" w:type="dxa"/>
              <w:start w:w="80" w:type="dxa"/>
              <w:end w:w="80" w:type="dxa"/>
            </w:tcMar>
          </w:tcPr>
          <w:p>
            <w:pPr>
              <w:spacing w:after="20" w:before="20"/>
            </w:pPr>
            <w:r/>
            <w:r>
              <w:rPr>
                <w:color w:val="1A1A1A"/>
                <w:sz w:val="19"/>
              </w:rPr>
              <w:t>Diagnóstico do ambiente Python no prompt</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Environment Hint ("")</w:t>
            </w:r>
          </w:p>
        </w:tc>
        <w:tc>
          <w:tcPr>
            <w:tcW w:type="dxa" w:w="3312"/>
            <w:tcMar>
              <w:top w:w="40" w:type="dxa"/>
              <w:bottom w:w="40" w:type="dxa"/>
              <w:start w:w="80" w:type="dxa"/>
              <w:end w:w="80" w:type="dxa"/>
            </w:tcMar>
          </w:tcPr>
          <w:p>
            <w:pPr>
              <w:spacing w:after="20" w:before="20"/>
            </w:pPr>
            <w:r/>
            <w:r>
              <w:rPr>
                <w:color w:val="1A1A1A"/>
                <w:sz w:val="19"/>
              </w:rPr>
              <w:t>Texto que a plataforma hospedeira injeta descrevendo o ambiente</w:t>
            </w:r>
          </w:p>
        </w:tc>
        <w:tc>
          <w:tcPr>
            <w:tcW w:type="dxa" w:w="3312"/>
            <w:tcMar>
              <w:top w:w="40" w:type="dxa"/>
              <w:bottom w:w="40" w:type="dxa"/>
              <w:start w:w="80" w:type="dxa"/>
              <w:end w:w="80" w:type="dxa"/>
            </w:tcMar>
          </w:tcPr>
          <w:p>
            <w:pPr>
              <w:spacing w:after="20" w:before="20"/>
            </w:pPr>
            <w:r>
              <w:rPr>
                <w:b/>
              </w:rPr>
            </w:r>
            <w:r>
              <w:rPr>
                <w:b/>
                <w:color w:val="6B6B6B"/>
                <w:sz w:val="19"/>
              </w:rPr>
              <w:t>🔒 Sistema — é nosso (podemos descrever o ambiente Fly)</w:t>
            </w:r>
          </w:p>
        </w:tc>
      </w:tr>
      <w:tr>
        <w:tc>
          <w:tcPr>
            <w:tcW w:type="dxa" w:w="3312"/>
            <w:tcMar>
              <w:top w:w="40" w:type="dxa"/>
              <w:bottom w:w="40" w:type="dxa"/>
              <w:start w:w="80" w:type="dxa"/>
              <w:end w:w="80" w:type="dxa"/>
            </w:tcMar>
          </w:tcPr>
          <w:p>
            <w:pPr>
              <w:spacing w:after="20" w:before="20"/>
            </w:pPr>
            <w:r/>
            <w:r>
              <w:rPr>
                <w:color w:val="1A1A1A"/>
                <w:sz w:val="19"/>
              </w:rPr>
              <w:t>Coding Context (auto)</w:t>
            </w:r>
          </w:p>
        </w:tc>
        <w:tc>
          <w:tcPr>
            <w:tcW w:type="dxa" w:w="3312"/>
            <w:tcMar>
              <w:top w:w="40" w:type="dxa"/>
              <w:bottom w:w="40" w:type="dxa"/>
              <w:start w:w="80" w:type="dxa"/>
              <w:end w:w="80" w:type="dxa"/>
            </w:tcMar>
          </w:tcPr>
          <w:p>
            <w:pPr>
              <w:spacing w:after="20" w:before="20"/>
            </w:pPr>
            <w:r/>
            <w:r>
              <w:rPr>
                <w:color w:val="1A1A1A"/>
                <w:sz w:val="19"/>
              </w:rPr>
              <w:t>Postura "modo programação" quando detecta trabalho de código</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Coding Instructions ("")</w:t>
            </w:r>
          </w:p>
        </w:tc>
        <w:tc>
          <w:tcPr>
            <w:tcW w:type="dxa" w:w="3312"/>
            <w:tcMar>
              <w:top w:w="40" w:type="dxa"/>
              <w:bottom w:w="40" w:type="dxa"/>
              <w:start w:w="80" w:type="dxa"/>
              <w:end w:w="80" w:type="dxa"/>
            </w:tcMar>
          </w:tcPr>
          <w:p>
            <w:pPr>
              <w:spacing w:after="20" w:before="20"/>
            </w:pPr>
            <w:r/>
            <w:r>
              <w:rPr>
                <w:color w:val="1A1A1A"/>
                <w:sz w:val="19"/>
              </w:rPr>
              <w:t>Regras permanentes do usuário p/ trabalho de código</w:t>
            </w:r>
          </w:p>
        </w:tc>
        <w:tc>
          <w:tcPr>
            <w:tcW w:type="dxa" w:w="3312"/>
            <w:tcMar>
              <w:top w:w="40" w:type="dxa"/>
              <w:bottom w:w="40" w:type="dxa"/>
              <w:start w:w="80" w:type="dxa"/>
              <w:end w:w="80" w:type="dxa"/>
            </w:tcMar>
            <w:shd w:val="clear" w:color="auto" w:fill="FBF1DE"/>
          </w:tcPr>
          <w:p>
            <w:pPr>
              <w:spacing w:after="20" w:before="20"/>
            </w:pPr>
            <w:r>
              <w:rPr>
                <w:b/>
              </w:rPr>
            </w:r>
            <w:r>
              <w:rPr>
                <w:b/>
                <w:color w:val="B56A00"/>
                <w:sz w:val="19"/>
              </w:rPr>
              <w:t>🔒 Sistema por ora — ⚖️ candidato a "Instruções personalizadas" estilo Claude</w:t>
            </w:r>
          </w:p>
        </w:tc>
      </w:tr>
      <w:tr>
        <w:tc>
          <w:tcPr>
            <w:tcW w:type="dxa" w:w="3312"/>
            <w:tcMar>
              <w:top w:w="40" w:type="dxa"/>
              <w:bottom w:w="40" w:type="dxa"/>
              <w:start w:w="80" w:type="dxa"/>
              <w:end w:w="80" w:type="dxa"/>
            </w:tcMar>
          </w:tcPr>
          <w:p>
            <w:pPr>
              <w:spacing w:after="20" w:before="20"/>
            </w:pPr>
            <w:r/>
            <w:r>
              <w:rPr>
                <w:color w:val="1A1A1A"/>
                <w:sz w:val="19"/>
              </w:rPr>
              <w:t>Verify Guidance (on)</w:t>
            </w:r>
          </w:p>
        </w:tc>
        <w:tc>
          <w:tcPr>
            <w:tcW w:type="dxa" w:w="3312"/>
            <w:tcMar>
              <w:top w:w="40" w:type="dxa"/>
              <w:bottom w:w="40" w:type="dxa"/>
              <w:start w:w="80" w:type="dxa"/>
              <w:end w:w="80" w:type="dxa"/>
            </w:tcMar>
          </w:tcPr>
          <w:p>
            <w:pPr>
              <w:spacing w:after="20" w:before="20"/>
            </w:pPr>
            <w:r/>
            <w:r>
              <w:rPr>
                <w:color w:val="1A1A1A"/>
                <w:sz w:val="19"/>
              </w:rPr>
              <w:t>Orientação de verificação antes de declarar concluído</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Max Verify Nudges (3)</w:t>
            </w:r>
          </w:p>
        </w:tc>
        <w:tc>
          <w:tcPr>
            <w:tcW w:type="dxa" w:w="3312"/>
            <w:tcMar>
              <w:top w:w="40" w:type="dxa"/>
              <w:bottom w:w="40" w:type="dxa"/>
              <w:start w:w="80" w:type="dxa"/>
              <w:end w:w="80" w:type="dxa"/>
            </w:tcMar>
          </w:tcPr>
          <w:p>
            <w:pPr>
              <w:spacing w:after="20" w:before="20"/>
            </w:pPr>
            <w:r/>
            <w:r>
              <w:rPr>
                <w:color w:val="1A1A1A"/>
                <w:sz w:val="19"/>
              </w:rPr>
              <w:t>Teto de cutucadas de verificação por turno</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Verify On Stop (auto)</w:t>
            </w:r>
          </w:p>
        </w:tc>
        <w:tc>
          <w:tcPr>
            <w:tcW w:type="dxa" w:w="3312"/>
            <w:tcMar>
              <w:top w:w="40" w:type="dxa"/>
              <w:bottom w:w="40" w:type="dxa"/>
              <w:start w:w="80" w:type="dxa"/>
              <w:end w:w="80" w:type="dxa"/>
            </w:tcMar>
          </w:tcPr>
          <w:p>
            <w:pPr>
              <w:spacing w:after="20" w:before="20"/>
            </w:pPr>
            <w:r/>
            <w:r>
              <w:rPr>
                <w:color w:val="1A1A1A"/>
                <w:sz w:val="19"/>
              </w:rPr>
              <w:t>Verificação ao parar, sensível à superfície (on p/ coding, off p/ chat)</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Gateway Timeout Warning (900s)</w:t>
            </w:r>
          </w:p>
        </w:tc>
        <w:tc>
          <w:tcPr>
            <w:tcW w:type="dxa" w:w="3312"/>
            <w:tcMar>
              <w:top w:w="40" w:type="dxa"/>
              <w:bottom w:w="40" w:type="dxa"/>
              <w:start w:w="80" w:type="dxa"/>
              <w:end w:w="80" w:type="dxa"/>
            </w:tcMar>
          </w:tcPr>
          <w:p>
            <w:pPr>
              <w:spacing w:after="20" w:before="20"/>
            </w:pPr>
            <w:r/>
            <w:r>
              <w:rPr>
                <w:color w:val="1A1A1A"/>
                <w:sz w:val="19"/>
              </w:rPr>
              <w:t>Aviso de inatividade antes do timeout</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Clarify Timeout (3600s)</w:t>
            </w:r>
          </w:p>
        </w:tc>
        <w:tc>
          <w:tcPr>
            <w:tcW w:type="dxa" w:w="3312"/>
            <w:tcMar>
              <w:top w:w="40" w:type="dxa"/>
              <w:bottom w:w="40" w:type="dxa"/>
              <w:start w:w="80" w:type="dxa"/>
              <w:end w:w="80" w:type="dxa"/>
            </w:tcMar>
          </w:tcPr>
          <w:p>
            <w:pPr>
              <w:spacing w:after="20" w:before="20"/>
            </w:pPr>
            <w:r/>
            <w:r>
              <w:rPr>
                <w:color w:val="1A1A1A"/>
                <w:sz w:val="19"/>
              </w:rPr>
              <w:t>Quanto tempo uma pergunta do agente aguarda resposta</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Gateway Notify Interval (180s)</w:t>
            </w:r>
          </w:p>
        </w:tc>
        <w:tc>
          <w:tcPr>
            <w:tcW w:type="dxa" w:w="3312"/>
            <w:tcMar>
              <w:top w:w="40" w:type="dxa"/>
              <w:bottom w:w="40" w:type="dxa"/>
              <w:start w:w="80" w:type="dxa"/>
              <w:end w:w="80" w:type="dxa"/>
            </w:tcMar>
          </w:tcPr>
          <w:p>
            <w:pPr>
              <w:spacing w:after="20" w:before="20"/>
            </w:pPr>
            <w:r/>
            <w:r>
              <w:rPr>
                <w:color w:val="1A1A1A"/>
                <w:sz w:val="19"/>
              </w:rPr>
              <w:t>Cadência do "ainda estou trabalhando…"</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Gateway Auto Continue Freshness (3600s)</w:t>
            </w:r>
          </w:p>
        </w:tc>
        <w:tc>
          <w:tcPr>
            <w:tcW w:type="dxa" w:w="3312"/>
            <w:tcMar>
              <w:top w:w="40" w:type="dxa"/>
              <w:bottom w:w="40" w:type="dxa"/>
              <w:start w:w="80" w:type="dxa"/>
              <w:end w:w="80" w:type="dxa"/>
            </w:tcMar>
          </w:tcPr>
          <w:p>
            <w:pPr>
              <w:spacing w:after="20" w:before="20"/>
            </w:pPr>
            <w:r/>
            <w:r>
              <w:rPr>
                <w:color w:val="1A1A1A"/>
                <w:sz w:val="19"/>
              </w:rPr>
              <w:t>Janela p/ retomar tarefa interrompida por queda</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Image Input Mode (auto)</w:t>
            </w:r>
          </w:p>
        </w:tc>
        <w:tc>
          <w:tcPr>
            <w:tcW w:type="dxa" w:w="3312"/>
            <w:tcMar>
              <w:top w:w="40" w:type="dxa"/>
              <w:bottom w:w="40" w:type="dxa"/>
              <w:start w:w="80" w:type="dxa"/>
              <w:end w:w="80" w:type="dxa"/>
            </w:tcMar>
          </w:tcPr>
          <w:p>
            <w:pPr>
              <w:spacing w:after="20" w:before="20"/>
            </w:pPr>
            <w:r/>
            <w:r>
              <w:rPr>
                <w:color w:val="1A1A1A"/>
                <w:sz w:val="19"/>
              </w:rPr>
              <w:t>Como imagens do usuário são processadas (pixels nativos vs descrição prévia)</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Disabled Toolsets ([])</w:t>
            </w:r>
          </w:p>
        </w:tc>
        <w:tc>
          <w:tcPr>
            <w:tcW w:type="dxa" w:w="3312"/>
            <w:tcMar>
              <w:top w:w="40" w:type="dxa"/>
              <w:bottom w:w="40" w:type="dxa"/>
              <w:start w:w="80" w:type="dxa"/>
              <w:end w:w="80" w:type="dxa"/>
            </w:tcMar>
          </w:tcPr>
          <w:p>
            <w:pPr>
              <w:spacing w:after="20" w:before="20"/>
            </w:pPr>
            <w:r/>
            <w:r>
              <w:rPr>
                <w:color w:val="1A1A1A"/>
                <w:sz w:val="19"/>
              </w:rPr>
              <w:t>Desliga pacotes de ferramentas</w:t>
            </w:r>
          </w:p>
        </w:tc>
        <w:tc>
          <w:tcPr>
            <w:tcW w:type="dxa" w:w="3312"/>
            <w:tcMar>
              <w:top w:w="40" w:type="dxa"/>
              <w:bottom w:w="40" w:type="dxa"/>
              <w:start w:w="80" w:type="dxa"/>
              <w:end w:w="80" w:type="dxa"/>
            </w:tcMar>
          </w:tcPr>
          <w:p>
            <w:pPr>
              <w:spacing w:after="20" w:before="20"/>
            </w:pPr>
            <w:r>
              <w:rPr>
                <w:b/>
              </w:rPr>
            </w:r>
            <w:r>
              <w:rPr>
                <w:b/>
                <w:color w:val="6B6B6B"/>
                <w:sz w:val="19"/>
              </w:rPr>
              <w:t>🔒 Sistema — face amigável: Habilidades/Plugins</w:t>
            </w:r>
          </w:p>
        </w:tc>
      </w:tr>
    </w:tbl>
    <w:p/>
    <w:p>
      <w:pPr>
        <w:spacing w:before="160" w:after="40"/>
      </w:pPr>
      <w:r>
        <w:rPr>
          <w:b/>
          <w:color w:val="1B7A3D"/>
          <w:sz w:val="23"/>
        </w:rPr>
        <w:t>Checkpoints (8 campos) — "máquina do tempo" de arquivos em trabalho de código</w:t>
      </w:r>
    </w:p>
    <w:p>
      <w:pPr>
        <w:spacing w:after="80"/>
      </w:pPr>
      <w:r>
        <w:rPr>
          <w:rFonts w:ascii="Consolas" w:hAnsi="Consolas"/>
          <w:color w:val="1A1A1A"/>
          <w:sz w:val="20"/>
        </w:rPr>
        <w:t>enabled</w:t>
      </w:r>
      <w:r>
        <w:rPr>
          <w:color w:val="1A1A1A"/>
          <w:sz w:val="20"/>
        </w:rPr>
        <w:t xml:space="preserve"> (off), </w:t>
      </w:r>
      <w:r>
        <w:rPr>
          <w:rFonts w:ascii="Consolas" w:hAnsi="Consolas"/>
          <w:color w:val="1A1A1A"/>
          <w:sz w:val="20"/>
        </w:rPr>
        <w:t>max_snapshots</w:t>
      </w:r>
      <w:r>
        <w:rPr>
          <w:color w:val="1A1A1A"/>
          <w:sz w:val="20"/>
        </w:rPr>
        <w:t xml:space="preserve"> (20), </w:t>
      </w:r>
      <w:r>
        <w:rPr>
          <w:rFonts w:ascii="Consolas" w:hAnsi="Consolas"/>
          <w:color w:val="1A1A1A"/>
          <w:sz w:val="20"/>
        </w:rPr>
        <w:t>max_total_size_mb</w:t>
      </w:r>
      <w:r>
        <w:rPr>
          <w:color w:val="1A1A1A"/>
          <w:sz w:val="20"/>
        </w:rPr>
        <w:t xml:space="preserve"> (500), </w:t>
      </w:r>
      <w:r>
        <w:rPr>
          <w:rFonts w:ascii="Consolas" w:hAnsi="Consolas"/>
          <w:color w:val="1A1A1A"/>
          <w:sz w:val="20"/>
        </w:rPr>
        <w:t>max_file_size_mb</w:t>
      </w:r>
      <w:r>
        <w:rPr>
          <w:color w:val="1A1A1A"/>
          <w:sz w:val="20"/>
        </w:rPr>
        <w:t xml:space="preserve"> (10), </w:t>
      </w:r>
      <w:r>
        <w:rPr>
          <w:rFonts w:ascii="Consolas" w:hAnsi="Consolas"/>
          <w:color w:val="1A1A1A"/>
          <w:sz w:val="20"/>
        </w:rPr>
        <w:t>auto_prune</w:t>
      </w:r>
      <w:r>
        <w:rPr>
          <w:color w:val="1A1A1A"/>
          <w:sz w:val="20"/>
        </w:rPr>
        <w:t xml:space="preserve"> (on), </w:t>
      </w:r>
      <w:r>
        <w:rPr>
          <w:rFonts w:ascii="Consolas" w:hAnsi="Consolas"/>
          <w:color w:val="1A1A1A"/>
          <w:sz w:val="20"/>
        </w:rPr>
        <w:t>retention_days</w:t>
      </w:r>
      <w:r>
        <w:rPr>
          <w:color w:val="1A1A1A"/>
          <w:sz w:val="20"/>
        </w:rPr>
        <w:t xml:space="preserve"> (7), </w:t>
      </w:r>
      <w:r>
        <w:rPr>
          <w:rFonts w:ascii="Consolas" w:hAnsi="Consolas"/>
          <w:color w:val="1A1A1A"/>
          <w:sz w:val="20"/>
        </w:rPr>
        <w:t>delete_orphans</w:t>
      </w:r>
      <w:r>
        <w:rPr>
          <w:color w:val="1A1A1A"/>
          <w:sz w:val="20"/>
        </w:rPr>
        <w:t xml:space="preserve"> (on), </w:t>
      </w:r>
      <w:r>
        <w:rPr>
          <w:rFonts w:ascii="Consolas" w:hAnsi="Consolas"/>
          <w:color w:val="1A1A1A"/>
          <w:sz w:val="20"/>
        </w:rPr>
        <w:t>min_interval_hours</w:t>
      </w:r>
      <w:r>
        <w:rPr>
          <w:color w:val="1A1A1A"/>
          <w:sz w:val="20"/>
        </w:rPr>
        <w:t xml:space="preserve"> (24). Snapshots locais para desfazer edições. </w:t>
      </w:r>
      <w:r>
        <w:rPr>
          <w:b/>
          <w:color w:val="1A1A1A"/>
          <w:sz w:val="20"/>
        </w:rPr>
        <w:t>Todos 🔒 Sistema</w:t>
      </w:r>
      <w:r>
        <w:rPr>
          <w:color w:val="1A1A1A"/>
          <w:sz w:val="20"/>
        </w:rPr>
        <w:t xml:space="preserve"> — recurso de dev desligado por padrão.</w:t>
      </w:r>
    </w:p>
    <w:p>
      <w:pPr>
        <w:spacing w:before="160" w:after="40"/>
      </w:pPr>
      <w:r>
        <w:rPr>
          <w:b/>
          <w:color w:val="1B7A3D"/>
          <w:sz w:val="23"/>
        </w:rPr>
        <w:t>Skills (6 campos) — mecânica interna das Habilidades</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tcMar>
              <w:top w:w="40" w:type="dxa"/>
              <w:bottom w:w="40" w:type="dxa"/>
              <w:start w:w="80" w:type="dxa"/>
              <w:end w:w="80" w:type="dxa"/>
            </w:tcMar>
            <w:shd w:val="clear" w:color="auto" w:fill="0B3D3D"/>
          </w:tcPr>
          <w:p>
            <w:pPr>
              <w:spacing w:after="20" w:before="20"/>
            </w:pPr>
            <w:r/>
            <w:r>
              <w:rPr>
                <w:b/>
                <w:color w:val="FFFFFF"/>
                <w:sz w:val="19"/>
              </w:rPr>
              <w:t>Campo</w:t>
            </w:r>
          </w:p>
        </w:tc>
        <w:tc>
          <w:tcPr>
            <w:tcW w:type="dxa" w:w="3312"/>
            <w:tcMar>
              <w:top w:w="40" w:type="dxa"/>
              <w:bottom w:w="40" w:type="dxa"/>
              <w:start w:w="80" w:type="dxa"/>
              <w:end w:w="80" w:type="dxa"/>
            </w:tcMar>
            <w:shd w:val="clear" w:color="auto" w:fill="0B3D3D"/>
          </w:tcPr>
          <w:p>
            <w:pPr>
              <w:spacing w:after="20" w:before="20"/>
            </w:pPr>
            <w:r/>
            <w:r>
              <w:rPr>
                <w:b/>
                <w:color w:val="FFFFFF"/>
                <w:sz w:val="19"/>
              </w:rPr>
              <w:t>O que faz</w:t>
            </w:r>
          </w:p>
        </w:tc>
        <w:tc>
          <w:tcPr>
            <w:tcW w:type="dxa" w:w="3312"/>
            <w:tcMar>
              <w:top w:w="40" w:type="dxa"/>
              <w:bottom w:w="40" w:type="dxa"/>
              <w:start w:w="80" w:type="dxa"/>
              <w:end w:w="80" w:type="dxa"/>
            </w:tcMar>
            <w:shd w:val="clear" w:color="auto" w:fill="0B3D3D"/>
          </w:tcPr>
          <w:p>
            <w:pPr>
              <w:spacing w:after="20" w:before="20"/>
            </w:pPr>
            <w:r/>
            <w:r>
              <w:rPr>
                <w:b/>
                <w:color w:val="FFFFFF"/>
                <w:sz w:val="19"/>
              </w:rPr>
              <w:t>Veredicto</w:t>
            </w:r>
          </w:p>
        </w:tc>
      </w:tr>
      <w:tr>
        <w:tc>
          <w:tcPr>
            <w:tcW w:type="dxa" w:w="3312"/>
            <w:tcMar>
              <w:top w:w="40" w:type="dxa"/>
              <w:bottom w:w="40" w:type="dxa"/>
              <w:start w:w="80" w:type="dxa"/>
              <w:end w:w="80" w:type="dxa"/>
            </w:tcMar>
          </w:tcPr>
          <w:p>
            <w:pPr>
              <w:spacing w:after="20" w:before="20"/>
            </w:pPr>
            <w:r/>
            <w:r>
              <w:rPr>
                <w:color w:val="1A1A1A"/>
                <w:sz w:val="19"/>
              </w:rPr>
              <w:t>External Dirs ([])</w:t>
            </w:r>
          </w:p>
        </w:tc>
        <w:tc>
          <w:tcPr>
            <w:tcW w:type="dxa" w:w="3312"/>
            <w:tcMar>
              <w:top w:w="40" w:type="dxa"/>
              <w:bottom w:w="40" w:type="dxa"/>
              <w:start w:w="80" w:type="dxa"/>
              <w:end w:w="80" w:type="dxa"/>
            </w:tcMar>
          </w:tcPr>
          <w:p>
            <w:pPr>
              <w:spacing w:after="20" w:before="20"/>
            </w:pPr>
            <w:r/>
            <w:r>
              <w:rPr>
                <w:color w:val="1A1A1A"/>
                <w:sz w:val="19"/>
              </w:rPr>
              <w:t>Pastas externas de skills no disco</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Template Vars (on)</w:t>
            </w:r>
          </w:p>
        </w:tc>
        <w:tc>
          <w:tcPr>
            <w:tcW w:type="dxa" w:w="3312"/>
            <w:tcMar>
              <w:top w:w="40" w:type="dxa"/>
              <w:bottom w:w="40" w:type="dxa"/>
              <w:start w:w="80" w:type="dxa"/>
              <w:end w:w="80" w:type="dxa"/>
            </w:tcMar>
          </w:tcPr>
          <w:p>
            <w:pPr>
              <w:spacing w:after="20" w:before="20"/>
            </w:pPr>
            <w:r/>
            <w:r>
              <w:rPr>
                <w:color w:val="1A1A1A"/>
                <w:sz w:val="19"/>
              </w:rPr>
              <w:t>Templating de caminhos em skills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Inline Shell (off)</w:t>
            </w:r>
          </w:p>
        </w:tc>
        <w:tc>
          <w:tcPr>
            <w:tcW w:type="dxa" w:w="3312"/>
            <w:tcMar>
              <w:top w:w="40" w:type="dxa"/>
              <w:bottom w:w="40" w:type="dxa"/>
              <w:start w:w="80" w:type="dxa"/>
              <w:end w:w="80" w:type="dxa"/>
            </w:tcMar>
          </w:tcPr>
          <w:p>
            <w:pPr>
              <w:spacing w:after="20" w:before="20"/>
            </w:pPr>
            <w:r/>
            <w:r>
              <w:rPr>
                <w:color w:val="1A1A1A"/>
                <w:sz w:val="19"/>
              </w:rPr>
              <w:t>Skills podem rodar shell ao serem lidas (segurança!)</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Inline Shell Timeout (10s)</w:t>
            </w:r>
          </w:p>
        </w:tc>
        <w:tc>
          <w:tcPr>
            <w:tcW w:type="dxa" w:w="3312"/>
            <w:tcMar>
              <w:top w:w="40" w:type="dxa"/>
              <w:bottom w:w="40" w:type="dxa"/>
              <w:start w:w="80" w:type="dxa"/>
              <w:end w:w="80" w:type="dxa"/>
            </w:tcMar>
          </w:tcPr>
          <w:p>
            <w:pPr>
              <w:spacing w:after="20" w:before="20"/>
            </w:pPr>
            <w:r/>
            <w:r>
              <w:rPr>
                <w:color w:val="1A1A1A"/>
                <w:sz w:val="19"/>
              </w:rPr>
              <w:t>Timeout desses snippets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Guard Agent Created (off)</w:t>
            </w:r>
          </w:p>
        </w:tc>
        <w:tc>
          <w:tcPr>
            <w:tcW w:type="dxa" w:w="3312"/>
            <w:tcMar>
              <w:top w:w="40" w:type="dxa"/>
              <w:bottom w:w="40" w:type="dxa"/>
              <w:start w:w="80" w:type="dxa"/>
              <w:end w:w="80" w:type="dxa"/>
            </w:tcMar>
          </w:tcPr>
          <w:p>
            <w:pPr>
              <w:spacing w:after="20" w:before="20"/>
            </w:pPr>
            <w:r/>
            <w:r>
              <w:rPr>
                <w:color w:val="1A1A1A"/>
                <w:sz w:val="19"/>
              </w:rPr>
              <w:t>Escaneia skills criadas pelo agente</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Write Approval (off)</w:t>
            </w:r>
          </w:p>
        </w:tc>
        <w:tc>
          <w:tcPr>
            <w:tcW w:type="dxa" w:w="3312"/>
            <w:tcMar>
              <w:top w:w="40" w:type="dxa"/>
              <w:bottom w:w="40" w:type="dxa"/>
              <w:start w:w="80" w:type="dxa"/>
              <w:end w:w="80" w:type="dxa"/>
            </w:tcMar>
          </w:tcPr>
          <w:p>
            <w:pPr>
              <w:spacing w:after="20" w:before="20"/>
            </w:pPr>
            <w:r/>
            <w:r>
              <w:rPr>
                <w:color w:val="1A1A1A"/>
                <w:sz w:val="19"/>
              </w:rPr>
              <w:t>Agente edita as próprias habilidades sozinho ou pede aprovação</w:t>
            </w:r>
          </w:p>
        </w:tc>
        <w:tc>
          <w:tcPr>
            <w:tcW w:type="dxa" w:w="3312"/>
            <w:tcMar>
              <w:top w:w="40" w:type="dxa"/>
              <w:bottom w:w="40" w:type="dxa"/>
              <w:start w:w="80" w:type="dxa"/>
              <w:end w:w="80" w:type="dxa"/>
            </w:tcMar>
            <w:shd w:val="clear" w:color="auto" w:fill="FBF1DE"/>
          </w:tcPr>
          <w:p>
            <w:pPr>
              <w:spacing w:after="20" w:before="20"/>
            </w:pPr>
            <w:r>
              <w:rPr>
                <w:b/>
              </w:rPr>
            </w:r>
            <w:r>
              <w:rPr>
                <w:b/>
                <w:color w:val="B56A00"/>
                <w:sz w:val="19"/>
              </w:rPr>
              <w:t xml:space="preserve">⚖️ </w:t>
            </w:r>
            <w:r>
              <w:rPr>
                <w:b/>
                <w:color w:val="B56A00"/>
                <w:sz w:val="19"/>
              </w:rPr>
              <w:t>Candidato</w:t>
            </w:r>
            <w:r>
              <w:rPr>
                <w:b/>
                <w:color w:val="B56A00"/>
                <w:sz w:val="19"/>
              </w:rPr>
              <w:t xml:space="preserve"> — controle de autonomia ("meu funcionário aprende sozinho vs. me consulta")</w:t>
            </w:r>
          </w:p>
        </w:tc>
      </w:tr>
    </w:tbl>
    <w:p/>
    <w:p>
      <w:pPr>
        <w:spacing w:before="160" w:after="40"/>
      </w:pPr>
      <w:r>
        <w:rPr>
          <w:b/>
          <w:color w:val="1B7A3D"/>
          <w:sz w:val="23"/>
        </w:rPr>
        <w:t>Cron (9 campos) — mecânica interna dos agendamentos</w:t>
      </w:r>
    </w:p>
    <w:p>
      <w:pPr>
        <w:spacing w:after="80"/>
      </w:pPr>
      <w:r>
        <w:rPr>
          <w:rFonts w:ascii="Consolas" w:hAnsi="Consolas"/>
          <w:color w:val="1A1A1A"/>
          <w:sz w:val="20"/>
        </w:rPr>
        <w:t>provider</w:t>
      </w:r>
      <w:r>
        <w:rPr>
          <w:color w:val="1A1A1A"/>
          <w:sz w:val="20"/>
        </w:rPr>
        <w:t xml:space="preserve"> (""), </w:t>
      </w:r>
      <w:r>
        <w:rPr>
          <w:rFonts w:ascii="Consolas" w:hAnsi="Consolas"/>
          <w:color w:val="1A1A1A"/>
          <w:sz w:val="20"/>
        </w:rPr>
        <w:t>chronos.portal_url/callback_url/expected_audience/nas_jwks_url</w:t>
      </w:r>
      <w:r>
        <w:rPr>
          <w:color w:val="1A1A1A"/>
          <w:sz w:val="20"/>
        </w:rPr>
        <w:t xml:space="preserve"> (provider gerenciado da Nous — não usamos), </w:t>
      </w:r>
      <w:r>
        <w:rPr>
          <w:rFonts w:ascii="Consolas" w:hAnsi="Consolas"/>
          <w:color w:val="1A1A1A"/>
          <w:sz w:val="20"/>
        </w:rPr>
        <w:t>wrap_response</w:t>
      </w:r>
      <w:r>
        <w:rPr>
          <w:color w:val="1A1A1A"/>
          <w:sz w:val="20"/>
        </w:rPr>
        <w:t xml:space="preserve"> (on), </w:t>
      </w:r>
      <w:r>
        <w:rPr>
          <w:rFonts w:ascii="Consolas" w:hAnsi="Consolas"/>
          <w:color w:val="1A1A1A"/>
          <w:sz w:val="20"/>
        </w:rPr>
        <w:t>mirror_delivery</w:t>
      </w:r>
      <w:r>
        <w:rPr>
          <w:color w:val="1A1A1A"/>
          <w:sz w:val="20"/>
        </w:rPr>
        <w:t xml:space="preserve"> (off), </w:t>
      </w:r>
      <w:r>
        <w:rPr>
          <w:rFonts w:ascii="Consolas" w:hAnsi="Consolas"/>
          <w:color w:val="1A1A1A"/>
          <w:sz w:val="20"/>
        </w:rPr>
        <w:t>max_parallel_jobs</w:t>
      </w:r>
      <w:r>
        <w:rPr>
          <w:color w:val="1A1A1A"/>
          <w:sz w:val="20"/>
        </w:rPr>
        <w:t xml:space="preserve"> (∅), </w:t>
      </w:r>
      <w:r>
        <w:rPr>
          <w:rFonts w:ascii="Consolas" w:hAnsi="Consolas"/>
          <w:color w:val="1A1A1A"/>
          <w:sz w:val="20"/>
        </w:rPr>
        <w:t>output_retention</w:t>
      </w:r>
      <w:r>
        <w:rPr>
          <w:color w:val="1A1A1A"/>
          <w:sz w:val="20"/>
        </w:rPr>
        <w:t xml:space="preserve"> (50). </w:t>
      </w:r>
      <w:r>
        <w:rPr>
          <w:b/>
          <w:color w:val="1A1A1A"/>
          <w:sz w:val="20"/>
        </w:rPr>
        <w:t>Todos 🔒 Sistema</w:t>
      </w:r>
      <w:r>
        <w:rPr>
          <w:color w:val="1A1A1A"/>
          <w:sz w:val="20"/>
        </w:rPr>
        <w:t xml:space="preserve"> — a face do usuário é a página Cron.</w:t>
      </w:r>
    </w:p>
    <w:p>
      <w:pPr>
        <w:spacing w:before="160" w:after="40"/>
      </w:pPr>
      <w:r>
        <w:rPr>
          <w:b/>
          <w:color w:val="1B7A3D"/>
          <w:sz w:val="23"/>
        </w:rPr>
        <w:t>Diversos (7 campos)</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tcMar>
              <w:top w:w="40" w:type="dxa"/>
              <w:bottom w:w="40" w:type="dxa"/>
              <w:start w:w="80" w:type="dxa"/>
              <w:end w:w="80" w:type="dxa"/>
            </w:tcMar>
            <w:shd w:val="clear" w:color="auto" w:fill="0B3D3D"/>
          </w:tcPr>
          <w:p>
            <w:pPr>
              <w:spacing w:after="20" w:before="20"/>
            </w:pPr>
            <w:r/>
            <w:r>
              <w:rPr>
                <w:b/>
                <w:color w:val="FFFFFF"/>
                <w:sz w:val="19"/>
              </w:rPr>
              <w:t>Campo</w:t>
            </w:r>
          </w:p>
        </w:tc>
        <w:tc>
          <w:tcPr>
            <w:tcW w:type="dxa" w:w="3312"/>
            <w:tcMar>
              <w:top w:w="40" w:type="dxa"/>
              <w:bottom w:w="40" w:type="dxa"/>
              <w:start w:w="80" w:type="dxa"/>
              <w:end w:w="80" w:type="dxa"/>
            </w:tcMar>
            <w:shd w:val="clear" w:color="auto" w:fill="0B3D3D"/>
          </w:tcPr>
          <w:p>
            <w:pPr>
              <w:spacing w:after="20" w:before="20"/>
            </w:pPr>
            <w:r/>
            <w:r>
              <w:rPr>
                <w:b/>
                <w:color w:val="FFFFFF"/>
                <w:sz w:val="19"/>
              </w:rPr>
              <w:t>O que faz</w:t>
            </w:r>
          </w:p>
        </w:tc>
        <w:tc>
          <w:tcPr>
            <w:tcW w:type="dxa" w:w="3312"/>
            <w:tcMar>
              <w:top w:w="40" w:type="dxa"/>
              <w:bottom w:w="40" w:type="dxa"/>
              <w:start w:w="80" w:type="dxa"/>
              <w:end w:w="80" w:type="dxa"/>
            </w:tcMar>
            <w:shd w:val="clear" w:color="auto" w:fill="0B3D3D"/>
          </w:tcPr>
          <w:p>
            <w:pPr>
              <w:spacing w:after="20" w:before="20"/>
            </w:pPr>
            <w:r/>
            <w:r>
              <w:rPr>
                <w:b/>
                <w:color w:val="FFFFFF"/>
                <w:sz w:val="19"/>
              </w:rPr>
              <w:t>Veredicto</w:t>
            </w:r>
          </w:p>
        </w:tc>
      </w:tr>
      <w:tr>
        <w:tc>
          <w:tcPr>
            <w:tcW w:type="dxa" w:w="3312"/>
            <w:tcMar>
              <w:top w:w="40" w:type="dxa"/>
              <w:bottom w:w="40" w:type="dxa"/>
              <w:start w:w="80" w:type="dxa"/>
              <w:end w:w="80" w:type="dxa"/>
            </w:tcMar>
          </w:tcPr>
          <w:p>
            <w:pPr>
              <w:spacing w:after="20" w:before="20"/>
            </w:pPr>
            <w:r/>
            <w:r>
              <w:rPr>
                <w:color w:val="1A1A1A"/>
                <w:sz w:val="19"/>
              </w:rPr>
              <w:t>Prompt Caching → Cache TTL (5m)</w:t>
            </w:r>
          </w:p>
        </w:tc>
        <w:tc>
          <w:tcPr>
            <w:tcW w:type="dxa" w:w="3312"/>
            <w:tcMar>
              <w:top w:w="40" w:type="dxa"/>
              <w:bottom w:w="40" w:type="dxa"/>
              <w:start w:w="80" w:type="dxa"/>
              <w:end w:w="80" w:type="dxa"/>
            </w:tcMar>
          </w:tcPr>
          <w:p>
            <w:pPr>
              <w:spacing w:after="20" w:before="20"/>
            </w:pPr>
            <w:r/>
            <w:r>
              <w:rPr>
                <w:color w:val="1A1A1A"/>
                <w:sz w:val="19"/>
              </w:rPr>
              <w:t>Camada de cache Anthropic (custo)</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Context → Engine (compressor)</w:t>
            </w:r>
          </w:p>
        </w:tc>
        <w:tc>
          <w:tcPr>
            <w:tcW w:type="dxa" w:w="3312"/>
            <w:tcMar>
              <w:top w:w="40" w:type="dxa"/>
              <w:bottom w:w="40" w:type="dxa"/>
              <w:start w:w="80" w:type="dxa"/>
              <w:end w:w="80" w:type="dxa"/>
            </w:tcMar>
          </w:tcPr>
          <w:p>
            <w:pPr>
              <w:spacing w:after="20" w:before="20"/>
            </w:pPr>
            <w:r/>
            <w:r>
              <w:rPr>
                <w:color w:val="1A1A1A"/>
                <w:sz w:val="19"/>
              </w:rPr>
              <w:t>Motor de gestão de contexto</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Goals → Max Turns (20)</w:t>
            </w:r>
          </w:p>
        </w:tc>
        <w:tc>
          <w:tcPr>
            <w:tcW w:type="dxa" w:w="3312"/>
            <w:tcMar>
              <w:top w:w="40" w:type="dxa"/>
              <w:bottom w:w="40" w:type="dxa"/>
              <w:start w:w="80" w:type="dxa"/>
              <w:end w:w="80" w:type="dxa"/>
            </w:tcMar>
          </w:tcPr>
          <w:p>
            <w:pPr>
              <w:spacing w:after="20" w:before="20"/>
            </w:pPr>
            <w:r/>
            <w:r>
              <w:rPr>
                <w:color w:val="1A1A1A"/>
                <w:sz w:val="19"/>
              </w:rPr>
              <w:t>Freio de gasto em metas (/goal)</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Code Execution → Mode (project)</w:t>
            </w:r>
          </w:p>
        </w:tc>
        <w:tc>
          <w:tcPr>
            <w:tcW w:type="dxa" w:w="3312"/>
            <w:tcMar>
              <w:top w:w="40" w:type="dxa"/>
              <w:bottom w:w="40" w:type="dxa"/>
              <w:start w:w="80" w:type="dxa"/>
              <w:end w:w="80" w:type="dxa"/>
            </w:tcMar>
          </w:tcPr>
          <w:p>
            <w:pPr>
              <w:spacing w:after="20" w:before="20"/>
            </w:pPr>
            <w:r/>
            <w:r>
              <w:rPr>
                <w:color w:val="1A1A1A"/>
                <w:sz w:val="19"/>
              </w:rPr>
              <w:t>Isolamento do executor de código</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Network → Force IPv4 (off)</w:t>
            </w:r>
          </w:p>
        </w:tc>
        <w:tc>
          <w:tcPr>
            <w:tcW w:type="dxa" w:w="3312"/>
            <w:tcMar>
              <w:top w:w="40" w:type="dxa"/>
              <w:bottom w:w="40" w:type="dxa"/>
              <w:start w:w="80" w:type="dxa"/>
              <w:end w:w="80" w:type="dxa"/>
            </w:tcMar>
          </w:tcPr>
          <w:p>
            <w:pPr>
              <w:spacing w:after="20" w:before="20"/>
            </w:pPr>
            <w:r/>
            <w:r>
              <w:rPr>
                <w:color w:val="1A1A1A"/>
                <w:sz w:val="19"/>
              </w:rPr>
              <w:t>Contorno p/ IPv6 quebrado</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Onboarding → Profile Build (ask)</w:t>
            </w:r>
          </w:p>
        </w:tc>
        <w:tc>
          <w:tcPr>
            <w:tcW w:type="dxa" w:w="3312"/>
            <w:tcMar>
              <w:top w:w="40" w:type="dxa"/>
              <w:bottom w:w="40" w:type="dxa"/>
              <w:start w:w="80" w:type="dxa"/>
              <w:end w:w="80" w:type="dxa"/>
            </w:tcMar>
          </w:tcPr>
          <w:p>
            <w:pPr>
              <w:spacing w:after="20" w:before="20"/>
            </w:pPr>
            <w:r/>
            <w:r>
              <w:rPr>
                <w:color w:val="1A1A1A"/>
                <w:sz w:val="19"/>
              </w:rPr>
              <w:t>Oferta de montar perfil na 1ª mensagem</w:t>
            </w:r>
          </w:p>
        </w:tc>
        <w:tc>
          <w:tcPr>
            <w:tcW w:type="dxa" w:w="3312"/>
            <w:tcMar>
              <w:top w:w="40" w:type="dxa"/>
              <w:bottom w:w="40" w:type="dxa"/>
              <w:start w:w="80" w:type="dxa"/>
              <w:end w:w="80" w:type="dxa"/>
            </w:tcMar>
          </w:tcPr>
          <w:p>
            <w:pPr>
              <w:spacing w:after="20" w:before="20"/>
            </w:pPr>
            <w:r>
              <w:rPr>
                <w:b/>
              </w:rPr>
            </w:r>
            <w:r>
              <w:rPr>
                <w:b/>
                <w:color w:val="6B6B6B"/>
                <w:sz w:val="19"/>
              </w:rPr>
              <w:t>🔒 Sistema — onboarding é decisão nossa</w:t>
            </w:r>
          </w:p>
        </w:tc>
      </w:tr>
      <w:tr>
        <w:tc>
          <w:tcPr>
            <w:tcW w:type="dxa" w:w="3312"/>
            <w:tcMar>
              <w:top w:w="40" w:type="dxa"/>
              <w:bottom w:w="40" w:type="dxa"/>
              <w:start w:w="80" w:type="dxa"/>
              <w:end w:w="80" w:type="dxa"/>
            </w:tcMar>
          </w:tcPr>
          <w:p>
            <w:pPr>
              <w:spacing w:after="20" w:before="20"/>
            </w:pPr>
            <w:r/>
            <w:r>
              <w:rPr>
                <w:color w:val="1A1A1A"/>
                <w:sz w:val="19"/>
              </w:rPr>
              <w:t>Computer Use → Cua Telemetry (off)</w:t>
            </w:r>
          </w:p>
        </w:tc>
        <w:tc>
          <w:tcPr>
            <w:tcW w:type="dxa" w:w="3312"/>
            <w:tcMar>
              <w:top w:w="40" w:type="dxa"/>
              <w:bottom w:w="40" w:type="dxa"/>
              <w:start w:w="80" w:type="dxa"/>
              <w:end w:w="80" w:type="dxa"/>
            </w:tcMar>
          </w:tcPr>
          <w:p>
            <w:pPr>
              <w:spacing w:after="20" w:before="20"/>
            </w:pPr>
            <w:r/>
            <w:r>
              <w:rPr>
                <w:color w:val="1A1A1A"/>
                <w:sz w:val="19"/>
              </w:rPr>
              <w:t>Telemetria de componente de terceiros (desligada p/ todos)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bl>
    <w:p/>
    <w:p>
      <w:pPr>
        <w:spacing w:after="80"/>
      </w:pPr>
      <w:r>
        <w:rPr>
          <w:b/>
          <w:color w:val="1A1A1A"/>
          <w:sz w:val="20"/>
        </w:rPr>
        <w:t>Saldo: 0 usuário / 52 sistema (2 candidatos futuros: autonomia do agente, instruções personalizadas).</w:t>
      </w:r>
    </w:p>
    <w:p>
      <w:pPr>
        <w:spacing w:before="280" w:after="80"/>
      </w:pPr>
      <w:r>
        <w:rPr>
          <w:b/>
          <w:color w:val="0B3D3D"/>
          <w:sz w:val="28"/>
        </w:rPr>
        <w:t>3. Terminal (23 campos) — onde e como rodam as "mãos" do agente</w:t>
      </w:r>
    </w:p>
    <w:p>
      <w:pPr>
        <w:spacing w:before="160" w:after="40"/>
      </w:pPr>
      <w:r>
        <w:rPr>
          <w:b/>
          <w:color w:val="1B7A3D"/>
          <w:sz w:val="23"/>
        </w:rPr>
        <w:t>Backend de execução</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tcMar>
              <w:top w:w="40" w:type="dxa"/>
              <w:bottom w:w="40" w:type="dxa"/>
              <w:start w:w="80" w:type="dxa"/>
              <w:end w:w="80" w:type="dxa"/>
            </w:tcMar>
            <w:shd w:val="clear" w:color="auto" w:fill="0B3D3D"/>
          </w:tcPr>
          <w:p>
            <w:pPr>
              <w:spacing w:after="20" w:before="20"/>
            </w:pPr>
            <w:r/>
            <w:r>
              <w:rPr>
                <w:b/>
                <w:color w:val="FFFFFF"/>
                <w:sz w:val="19"/>
              </w:rPr>
              <w:t>Campo</w:t>
            </w:r>
          </w:p>
        </w:tc>
        <w:tc>
          <w:tcPr>
            <w:tcW w:type="dxa" w:w="3312"/>
            <w:tcMar>
              <w:top w:w="40" w:type="dxa"/>
              <w:bottom w:w="40" w:type="dxa"/>
              <w:start w:w="80" w:type="dxa"/>
              <w:end w:w="80" w:type="dxa"/>
            </w:tcMar>
            <w:shd w:val="clear" w:color="auto" w:fill="0B3D3D"/>
          </w:tcPr>
          <w:p>
            <w:pPr>
              <w:spacing w:after="20" w:before="20"/>
            </w:pPr>
            <w:r/>
            <w:r>
              <w:rPr>
                <w:b/>
                <w:color w:val="FFFFFF"/>
                <w:sz w:val="19"/>
              </w:rPr>
              <w:t>O que faz</w:t>
            </w:r>
          </w:p>
        </w:tc>
        <w:tc>
          <w:tcPr>
            <w:tcW w:type="dxa" w:w="3312"/>
            <w:tcMar>
              <w:top w:w="40" w:type="dxa"/>
              <w:bottom w:w="40" w:type="dxa"/>
              <w:start w:w="80" w:type="dxa"/>
              <w:end w:w="80" w:type="dxa"/>
            </w:tcMar>
            <w:shd w:val="clear" w:color="auto" w:fill="0B3D3D"/>
          </w:tcPr>
          <w:p>
            <w:pPr>
              <w:spacing w:after="20" w:before="20"/>
            </w:pPr>
            <w:r/>
            <w:r>
              <w:rPr>
                <w:b/>
                <w:color w:val="FFFFFF"/>
                <w:sz w:val="19"/>
              </w:rPr>
              <w:t>Veredicto</w:t>
            </w:r>
          </w:p>
        </w:tc>
      </w:tr>
      <w:tr>
        <w:tc>
          <w:tcPr>
            <w:tcW w:type="dxa" w:w="3312"/>
            <w:tcMar>
              <w:top w:w="40" w:type="dxa"/>
              <w:bottom w:w="40" w:type="dxa"/>
              <w:start w:w="80" w:type="dxa"/>
              <w:end w:w="80" w:type="dxa"/>
            </w:tcMar>
          </w:tcPr>
          <w:p>
            <w:pPr>
              <w:spacing w:after="20" w:before="20"/>
            </w:pPr>
            <w:r/>
            <w:r>
              <w:rPr>
                <w:color w:val="1A1A1A"/>
                <w:sz w:val="19"/>
              </w:rPr>
              <w:t>Backend (local)</w:t>
            </w:r>
          </w:p>
        </w:tc>
        <w:tc>
          <w:tcPr>
            <w:tcW w:type="dxa" w:w="3312"/>
            <w:tcMar>
              <w:top w:w="40" w:type="dxa"/>
              <w:bottom w:w="40" w:type="dxa"/>
              <w:start w:w="80" w:type="dxa"/>
              <w:end w:w="80" w:type="dxa"/>
            </w:tcMar>
          </w:tcPr>
          <w:p>
            <w:pPr>
              <w:spacing w:after="20" w:before="20"/>
            </w:pPr>
            <w:r/>
            <w:r>
              <w:rPr>
                <w:color w:val="1A1A1A"/>
                <w:sz w:val="19"/>
              </w:rPr>
              <w:t>Onde comandos rodam: local/docker/ssh/modal/daytona/singularity</w:t>
            </w:r>
          </w:p>
        </w:tc>
        <w:tc>
          <w:tcPr>
            <w:tcW w:type="dxa" w:w="3312"/>
            <w:tcMar>
              <w:top w:w="40" w:type="dxa"/>
              <w:bottom w:w="40" w:type="dxa"/>
              <w:start w:w="80" w:type="dxa"/>
              <w:end w:w="80" w:type="dxa"/>
            </w:tcMar>
          </w:tcPr>
          <w:p>
            <w:pPr>
              <w:spacing w:after="20" w:before="20"/>
            </w:pPr>
            <w:r>
              <w:rPr>
                <w:b/>
              </w:rPr>
            </w:r>
            <w:r>
              <w:rPr>
                <w:b/>
                <w:color w:val="6B6B6B"/>
                <w:sz w:val="19"/>
              </w:rPr>
              <w:t>🔒 Sistema — trocar quebra o agente; escolha é da arquitetura</w:t>
            </w:r>
          </w:p>
        </w:tc>
      </w:tr>
      <w:tr>
        <w:tc>
          <w:tcPr>
            <w:tcW w:type="dxa" w:w="3312"/>
            <w:tcMar>
              <w:top w:w="40" w:type="dxa"/>
              <w:bottom w:w="40" w:type="dxa"/>
              <w:start w:w="80" w:type="dxa"/>
              <w:end w:w="80" w:type="dxa"/>
            </w:tcMar>
          </w:tcPr>
          <w:p>
            <w:pPr>
              <w:spacing w:after="20" w:before="20"/>
            </w:pPr>
            <w:r/>
            <w:r>
              <w:rPr>
                <w:color w:val="1A1A1A"/>
                <w:sz w:val="19"/>
              </w:rPr>
              <w:t>Modal Mode (auto)</w:t>
            </w:r>
          </w:p>
        </w:tc>
        <w:tc>
          <w:tcPr>
            <w:tcW w:type="dxa" w:w="3312"/>
            <w:tcMar>
              <w:top w:w="40" w:type="dxa"/>
              <w:bottom w:w="40" w:type="dxa"/>
              <w:start w:w="80" w:type="dxa"/>
              <w:end w:w="80" w:type="dxa"/>
            </w:tcMar>
          </w:tcPr>
          <w:p>
            <w:pPr>
              <w:spacing w:after="20" w:before="20"/>
            </w:pPr>
            <w:r/>
            <w:r>
              <w:rPr>
                <w:color w:val="1A1A1A"/>
                <w:sz w:val="19"/>
              </w:rPr>
              <w:t>Submodo do backend Modal</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Cwd (.)</w:t>
            </w:r>
          </w:p>
        </w:tc>
        <w:tc>
          <w:tcPr>
            <w:tcW w:type="dxa" w:w="3312"/>
            <w:tcMar>
              <w:top w:w="40" w:type="dxa"/>
              <w:bottom w:w="40" w:type="dxa"/>
              <w:start w:w="80" w:type="dxa"/>
              <w:end w:w="80" w:type="dxa"/>
            </w:tcMar>
          </w:tcPr>
          <w:p>
            <w:pPr>
              <w:spacing w:after="20" w:before="20"/>
            </w:pPr>
            <w:r/>
            <w:r>
              <w:rPr>
                <w:color w:val="1A1A1A"/>
                <w:sz w:val="19"/>
              </w:rPr>
              <w:t>Pasta de trabalho inicial</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Timeout (180s)</w:t>
            </w:r>
          </w:p>
        </w:tc>
        <w:tc>
          <w:tcPr>
            <w:tcW w:type="dxa" w:w="3312"/>
            <w:tcMar>
              <w:top w:w="40" w:type="dxa"/>
              <w:bottom w:w="40" w:type="dxa"/>
              <w:start w:w="80" w:type="dxa"/>
              <w:end w:w="80" w:type="dxa"/>
            </w:tcMar>
          </w:tcPr>
          <w:p>
            <w:pPr>
              <w:spacing w:after="20" w:before="20"/>
            </w:pPr>
            <w:r/>
            <w:r>
              <w:rPr>
                <w:color w:val="1A1A1A"/>
                <w:sz w:val="19"/>
              </w:rPr>
              <w:t>Tempo máximo de um comando</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Daemon Term Grace Seconds (2s)</w:t>
            </w:r>
          </w:p>
        </w:tc>
        <w:tc>
          <w:tcPr>
            <w:tcW w:type="dxa" w:w="3312"/>
            <w:tcMar>
              <w:top w:w="40" w:type="dxa"/>
              <w:bottom w:w="40" w:type="dxa"/>
              <w:start w:w="80" w:type="dxa"/>
              <w:end w:w="80" w:type="dxa"/>
            </w:tcMar>
          </w:tcPr>
          <w:p>
            <w:pPr>
              <w:spacing w:after="20" w:before="20"/>
            </w:pPr>
            <w:r/>
            <w:r>
              <w:rPr>
                <w:color w:val="1A1A1A"/>
                <w:sz w:val="19"/>
              </w:rPr>
              <w:t>Janela SIGTERM→SIGKILL p/ processos órfãos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Persistent Shell (on)</w:t>
            </w:r>
          </w:p>
        </w:tc>
        <w:tc>
          <w:tcPr>
            <w:tcW w:type="dxa" w:w="3312"/>
            <w:tcMar>
              <w:top w:w="40" w:type="dxa"/>
              <w:bottom w:w="40" w:type="dxa"/>
              <w:start w:w="80" w:type="dxa"/>
              <w:end w:w="80" w:type="dxa"/>
            </w:tcMar>
          </w:tcPr>
          <w:p>
            <w:pPr>
              <w:spacing w:after="20" w:before="20"/>
            </w:pPr>
            <w:r/>
            <w:r>
              <w:rPr>
                <w:color w:val="1A1A1A"/>
                <w:sz w:val="19"/>
              </w:rPr>
              <w:t>Shell vivo entre comandos (cwd/vars sobrevivem)</w:t>
            </w:r>
          </w:p>
        </w:tc>
        <w:tc>
          <w:tcPr>
            <w:tcW w:type="dxa" w:w="3312"/>
            <w:tcMar>
              <w:top w:w="40" w:type="dxa"/>
              <w:bottom w:w="40" w:type="dxa"/>
              <w:start w:w="80" w:type="dxa"/>
              <w:end w:w="80" w:type="dxa"/>
            </w:tcMar>
          </w:tcPr>
          <w:p>
            <w:pPr>
              <w:spacing w:after="20" w:before="20"/>
            </w:pPr>
            <w:r>
              <w:rPr>
                <w:b/>
              </w:rPr>
            </w:r>
            <w:r>
              <w:rPr>
                <w:b/>
                <w:color w:val="6B6B6B"/>
                <w:sz w:val="19"/>
              </w:rPr>
              <w:t>🔒 Sistema</w:t>
            </w:r>
          </w:p>
        </w:tc>
      </w:tr>
    </w:tbl>
    <w:p/>
    <w:p>
      <w:pPr>
        <w:spacing w:before="160" w:after="40"/>
      </w:pPr>
      <w:r>
        <w:rPr>
          <w:b/>
          <w:color w:val="1B7A3D"/>
          <w:sz w:val="23"/>
        </w:rPr>
        <w:t>Ambiente do shell</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tcMar>
              <w:top w:w="40" w:type="dxa"/>
              <w:bottom w:w="40" w:type="dxa"/>
              <w:start w:w="80" w:type="dxa"/>
              <w:end w:w="80" w:type="dxa"/>
            </w:tcMar>
            <w:shd w:val="clear" w:color="auto" w:fill="0B3D3D"/>
          </w:tcPr>
          <w:p>
            <w:pPr>
              <w:spacing w:after="20" w:before="20"/>
            </w:pPr>
            <w:r/>
            <w:r>
              <w:rPr>
                <w:b/>
                <w:color w:val="FFFFFF"/>
                <w:sz w:val="19"/>
              </w:rPr>
              <w:t>Campo</w:t>
            </w:r>
          </w:p>
        </w:tc>
        <w:tc>
          <w:tcPr>
            <w:tcW w:type="dxa" w:w="3312"/>
            <w:tcMar>
              <w:top w:w="40" w:type="dxa"/>
              <w:bottom w:w="40" w:type="dxa"/>
              <w:start w:w="80" w:type="dxa"/>
              <w:end w:w="80" w:type="dxa"/>
            </w:tcMar>
            <w:shd w:val="clear" w:color="auto" w:fill="0B3D3D"/>
          </w:tcPr>
          <w:p>
            <w:pPr>
              <w:spacing w:after="20" w:before="20"/>
            </w:pPr>
            <w:r/>
            <w:r>
              <w:rPr>
                <w:b/>
                <w:color w:val="FFFFFF"/>
                <w:sz w:val="19"/>
              </w:rPr>
              <w:t>O que faz</w:t>
            </w:r>
          </w:p>
        </w:tc>
        <w:tc>
          <w:tcPr>
            <w:tcW w:type="dxa" w:w="3312"/>
            <w:tcMar>
              <w:top w:w="40" w:type="dxa"/>
              <w:bottom w:w="40" w:type="dxa"/>
              <w:start w:w="80" w:type="dxa"/>
              <w:end w:w="80" w:type="dxa"/>
            </w:tcMar>
            <w:shd w:val="clear" w:color="auto" w:fill="0B3D3D"/>
          </w:tcPr>
          <w:p>
            <w:pPr>
              <w:spacing w:after="20" w:before="20"/>
            </w:pPr>
            <w:r/>
            <w:r>
              <w:rPr>
                <w:b/>
                <w:color w:val="FFFFFF"/>
                <w:sz w:val="19"/>
              </w:rPr>
              <w:t>Veredicto</w:t>
            </w:r>
          </w:p>
        </w:tc>
      </w:tr>
      <w:tr>
        <w:tc>
          <w:tcPr>
            <w:tcW w:type="dxa" w:w="3312"/>
            <w:tcMar>
              <w:top w:w="40" w:type="dxa"/>
              <w:bottom w:w="40" w:type="dxa"/>
              <w:start w:w="80" w:type="dxa"/>
              <w:end w:w="80" w:type="dxa"/>
            </w:tcMar>
          </w:tcPr>
          <w:p>
            <w:pPr>
              <w:spacing w:after="20" w:before="20"/>
            </w:pPr>
            <w:r/>
            <w:r>
              <w:rPr>
                <w:color w:val="1A1A1A"/>
                <w:sz w:val="19"/>
              </w:rPr>
              <w:t>Env Passthrough ([])</w:t>
            </w:r>
          </w:p>
        </w:tc>
        <w:tc>
          <w:tcPr>
            <w:tcW w:type="dxa" w:w="3312"/>
            <w:tcMar>
              <w:top w:w="40" w:type="dxa"/>
              <w:bottom w:w="40" w:type="dxa"/>
              <w:start w:w="80" w:type="dxa"/>
              <w:end w:w="80" w:type="dxa"/>
            </w:tcMar>
          </w:tcPr>
          <w:p>
            <w:pPr>
              <w:spacing w:after="20" w:before="20"/>
            </w:pPr>
            <w:r/>
            <w:r>
              <w:rPr>
                <w:color w:val="1A1A1A"/>
                <w:sz w:val="19"/>
              </w:rPr>
              <w:t>Variáveis repassadas ao sandbox</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Home Mode (auto)</w:t>
            </w:r>
          </w:p>
        </w:tc>
        <w:tc>
          <w:tcPr>
            <w:tcW w:type="dxa" w:w="3312"/>
            <w:tcMar>
              <w:top w:w="40" w:type="dxa"/>
              <w:bottom w:w="40" w:type="dxa"/>
              <w:start w:w="80" w:type="dxa"/>
              <w:end w:w="80" w:type="dxa"/>
            </w:tcMar>
          </w:tcPr>
          <w:p>
            <w:pPr>
              <w:spacing w:after="20" w:before="20"/>
            </w:pPr>
            <w:r/>
            <w:r>
              <w:rPr>
                <w:color w:val="1A1A1A"/>
                <w:sz w:val="19"/>
              </w:rPr>
              <w:t>Qual HOME o shell usa</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Shell Init Files ([])</w:t>
            </w:r>
          </w:p>
        </w:tc>
        <w:tc>
          <w:tcPr>
            <w:tcW w:type="dxa" w:w="3312"/>
            <w:tcMar>
              <w:top w:w="40" w:type="dxa"/>
              <w:bottom w:w="40" w:type="dxa"/>
              <w:start w:w="80" w:type="dxa"/>
              <w:end w:w="80" w:type="dxa"/>
            </w:tcMar>
          </w:tcPr>
          <w:p>
            <w:pPr>
              <w:spacing w:after="20" w:before="20"/>
            </w:pPr>
            <w:r/>
            <w:r>
              <w:rPr>
                <w:color w:val="1A1A1A"/>
                <w:sz w:val="19"/>
              </w:rPr>
              <w:t>Arquivos extras na inicialização do shell</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Auto Source Bashrc (on)</w:t>
            </w:r>
          </w:p>
        </w:tc>
        <w:tc>
          <w:tcPr>
            <w:tcW w:type="dxa" w:w="3312"/>
            <w:tcMar>
              <w:top w:w="40" w:type="dxa"/>
              <w:bottom w:w="40" w:type="dxa"/>
              <w:start w:w="80" w:type="dxa"/>
              <w:end w:w="80" w:type="dxa"/>
            </w:tcMar>
          </w:tcPr>
          <w:p>
            <w:pPr>
              <w:spacing w:after="20" w:before="20"/>
            </w:pPr>
            <w:r/>
            <w:r>
              <w:rPr>
                <w:color w:val="1A1A1A"/>
                <w:sz w:val="19"/>
              </w:rPr>
              <w:t>Carrega ~/.bashrc automaticamente</w:t>
            </w:r>
          </w:p>
        </w:tc>
        <w:tc>
          <w:tcPr>
            <w:tcW w:type="dxa" w:w="3312"/>
            <w:tcMar>
              <w:top w:w="40" w:type="dxa"/>
              <w:bottom w:w="40" w:type="dxa"/>
              <w:start w:w="80" w:type="dxa"/>
              <w:end w:w="80" w:type="dxa"/>
            </w:tcMar>
          </w:tcPr>
          <w:p>
            <w:pPr>
              <w:spacing w:after="20" w:before="20"/>
            </w:pPr>
            <w:r>
              <w:rPr>
                <w:b/>
              </w:rPr>
            </w:r>
            <w:r>
              <w:rPr>
                <w:b/>
                <w:color w:val="6B6B6B"/>
                <w:sz w:val="19"/>
              </w:rPr>
              <w:t>🔒 Sistema</w:t>
            </w:r>
          </w:p>
        </w:tc>
      </w:tr>
    </w:tbl>
    <w:p/>
    <w:p>
      <w:pPr>
        <w:spacing w:before="160" w:after="40"/>
      </w:pPr>
      <w:r>
        <w:rPr>
          <w:b/>
          <w:color w:val="1B7A3D"/>
          <w:sz w:val="23"/>
        </w:rPr>
        <w:t>Sandbox em container (não se aplica ao nosso backend local)</w:t>
      </w:r>
    </w:p>
    <w:p>
      <w:pPr>
        <w:spacing w:after="80"/>
      </w:pPr>
      <w:r>
        <w:rPr>
          <w:color w:val="1A1A1A"/>
          <w:sz w:val="20"/>
        </w:rPr>
        <w:t xml:space="preserve">Docker/Singularity/Modal/Daytona Image (imagens), Docker Forward Env, Container Cpu (1) / Memory (5GB) / Disk (50GB), Container Persistent (on), Docker Volumes, Docker Mount Cwd To Workspace (off — segurança), Docker Extra Args, Docker Run As Host User (off). </w:t>
      </w:r>
      <w:r>
        <w:rPr>
          <w:b/>
          <w:color w:val="1A1A1A"/>
          <w:sz w:val="20"/>
        </w:rPr>
        <w:t>Todos 🔒 Sistema</w:t>
      </w:r>
      <w:r>
        <w:rPr>
          <w:color w:val="1A1A1A"/>
          <w:sz w:val="20"/>
        </w:rPr>
        <w:t xml:space="preserve"> — recursos no nosso caso são definidos pelo plano na plataforma.</w:t>
      </w:r>
    </w:p>
    <w:p>
      <w:pPr>
        <w:spacing w:after="80"/>
      </w:pPr>
      <w:r>
        <w:rPr>
          <w:b/>
          <w:color w:val="1A1A1A"/>
          <w:sz w:val="20"/>
        </w:rPr>
        <w:t>Saldo: 0 usuário / 23 sistema.</w:t>
      </w:r>
    </w:p>
    <w:p>
      <w:pPr>
        <w:spacing w:before="280" w:after="80"/>
      </w:pPr>
      <w:r>
        <w:rPr>
          <w:b/>
          <w:color w:val="0B3D3D"/>
          <w:sz w:val="28"/>
        </w:rPr>
        <w:t>4. Visualização (65 campos) — como o trabalho do agente APARECE</w:t>
      </w:r>
    </w:p>
    <w:p>
      <w:pPr>
        <w:spacing w:before="160" w:after="40"/>
      </w:pPr>
      <w:r>
        <w:rPr>
          <w:b/>
          <w:color w:val="1B7A3D"/>
          <w:sz w:val="23"/>
        </w:rPr>
        <w:t>Retomada de sessão (recap)</w:t>
      </w:r>
    </w:p>
    <w:p>
      <w:pPr>
        <w:spacing w:after="80"/>
      </w:pPr>
      <w:r>
        <w:rPr>
          <w:color w:val="1A1A1A"/>
          <w:sz w:val="20"/>
        </w:rPr>
        <w:t xml:space="preserve">Resume Display (full), Resume Exchanges (10), Resume Max User Chars (300), Resume Max Assistant Chars (200), Resume Max Assistant Lines (3), Resume Skip Tool Only (on), Tui Auto Resume Recent (off). </w:t>
      </w:r>
      <w:r>
        <w:rPr>
          <w:b/>
          <w:color w:val="1A1A1A"/>
          <w:sz w:val="20"/>
        </w:rPr>
        <w:t>Todos 🔒 Sistema</w:t>
      </w:r>
      <w:r>
        <w:rPr>
          <w:color w:val="1A1A1A"/>
          <w:sz w:val="20"/>
        </w:rPr>
        <w:t xml:space="preserve"> — tuning do recap.</w:t>
      </w:r>
    </w:p>
    <w:p>
      <w:pPr>
        <w:spacing w:before="160" w:after="40"/>
      </w:pPr>
      <w:r>
        <w:rPr>
          <w:b/>
          <w:color w:val="1B7A3D"/>
          <w:sz w:val="23"/>
        </w:rPr>
        <w:t>Enquanto o agente trabalha</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tcMar>
              <w:top w:w="40" w:type="dxa"/>
              <w:bottom w:w="40" w:type="dxa"/>
              <w:start w:w="80" w:type="dxa"/>
              <w:end w:w="80" w:type="dxa"/>
            </w:tcMar>
            <w:shd w:val="clear" w:color="auto" w:fill="0B3D3D"/>
          </w:tcPr>
          <w:p>
            <w:pPr>
              <w:spacing w:after="20" w:before="20"/>
            </w:pPr>
            <w:r/>
            <w:r>
              <w:rPr>
                <w:b/>
                <w:color w:val="FFFFFF"/>
                <w:sz w:val="19"/>
              </w:rPr>
              <w:t>Campo</w:t>
            </w:r>
          </w:p>
        </w:tc>
        <w:tc>
          <w:tcPr>
            <w:tcW w:type="dxa" w:w="3312"/>
            <w:tcMar>
              <w:top w:w="40" w:type="dxa"/>
              <w:bottom w:w="40" w:type="dxa"/>
              <w:start w:w="80" w:type="dxa"/>
              <w:end w:w="80" w:type="dxa"/>
            </w:tcMar>
            <w:shd w:val="clear" w:color="auto" w:fill="0B3D3D"/>
          </w:tcPr>
          <w:p>
            <w:pPr>
              <w:spacing w:after="20" w:before="20"/>
            </w:pPr>
            <w:r/>
            <w:r>
              <w:rPr>
                <w:b/>
                <w:color w:val="FFFFFF"/>
                <w:sz w:val="19"/>
              </w:rPr>
              <w:t>O que faz</w:t>
            </w:r>
          </w:p>
        </w:tc>
        <w:tc>
          <w:tcPr>
            <w:tcW w:type="dxa" w:w="3312"/>
            <w:tcMar>
              <w:top w:w="40" w:type="dxa"/>
              <w:bottom w:w="40" w:type="dxa"/>
              <w:start w:w="80" w:type="dxa"/>
              <w:end w:w="80" w:type="dxa"/>
            </w:tcMar>
            <w:shd w:val="clear" w:color="auto" w:fill="0B3D3D"/>
          </w:tcPr>
          <w:p>
            <w:pPr>
              <w:spacing w:after="20" w:before="20"/>
            </w:pPr>
            <w:r/>
            <w:r>
              <w:rPr>
                <w:b/>
                <w:color w:val="FFFFFF"/>
                <w:sz w:val="19"/>
              </w:rPr>
              <w:t>Veredicto</w:t>
            </w:r>
          </w:p>
        </w:tc>
      </w:tr>
      <w:tr>
        <w:tc>
          <w:tcPr>
            <w:tcW w:type="dxa" w:w="3312"/>
            <w:tcMar>
              <w:top w:w="40" w:type="dxa"/>
              <w:bottom w:w="40" w:type="dxa"/>
              <w:start w:w="80" w:type="dxa"/>
              <w:end w:w="80" w:type="dxa"/>
            </w:tcMar>
          </w:tcPr>
          <w:p>
            <w:pPr>
              <w:spacing w:after="20" w:before="20"/>
            </w:pPr>
            <w:r/>
            <w:r>
              <w:rPr>
                <w:color w:val="1A1A1A"/>
                <w:sz w:val="19"/>
              </w:rPr>
              <w:t>Busy Input Mode (interrupt)</w:t>
            </w:r>
          </w:p>
        </w:tc>
        <w:tc>
          <w:tcPr>
            <w:tcW w:type="dxa" w:w="3312"/>
            <w:tcMar>
              <w:top w:w="40" w:type="dxa"/>
              <w:bottom w:w="40" w:type="dxa"/>
              <w:start w:w="80" w:type="dxa"/>
              <w:end w:w="80" w:type="dxa"/>
            </w:tcMar>
          </w:tcPr>
          <w:p>
            <w:pPr>
              <w:spacing w:after="20" w:before="20"/>
            </w:pPr>
            <w:r/>
            <w:r>
              <w:rPr>
                <w:color w:val="1A1A1A"/>
                <w:sz w:val="19"/>
              </w:rPr>
              <w:t>Digitar com agente ocupado: interrompe/enfileira/redireciona</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Interim Assistant Messages (on)</w:t>
            </w:r>
          </w:p>
        </w:tc>
        <w:tc>
          <w:tcPr>
            <w:tcW w:type="dxa" w:w="3312"/>
            <w:tcMar>
              <w:top w:w="40" w:type="dxa"/>
              <w:bottom w:w="40" w:type="dxa"/>
              <w:start w:w="80" w:type="dxa"/>
              <w:end w:w="80" w:type="dxa"/>
            </w:tcMar>
          </w:tcPr>
          <w:p>
            <w:pPr>
              <w:spacing w:after="20" w:before="20"/>
            </w:pPr>
            <w:r/>
            <w:r>
              <w:rPr>
                <w:color w:val="1A1A1A"/>
                <w:sz w:val="19"/>
              </w:rPr>
              <w:t>Mensagens naturais de status no meio da tarefa</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Tool Progress Command (off)</w:t>
            </w:r>
          </w:p>
        </w:tc>
        <w:tc>
          <w:tcPr>
            <w:tcW w:type="dxa" w:w="3312"/>
            <w:tcMar>
              <w:top w:w="40" w:type="dxa"/>
              <w:bottom w:w="40" w:type="dxa"/>
              <w:start w:w="80" w:type="dxa"/>
              <w:end w:w="80" w:type="dxa"/>
            </w:tcMar>
          </w:tcPr>
          <w:p>
            <w:pPr>
              <w:spacing w:after="20" w:before="20"/>
            </w:pPr>
            <w:r/>
            <w:r>
              <w:rPr>
                <w:color w:val="1A1A1A"/>
                <w:sz w:val="19"/>
              </w:rPr>
              <w:t>Habilita /verbose nos canais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Tool Preview Length (0)</w:t>
            </w:r>
          </w:p>
        </w:tc>
        <w:tc>
          <w:tcPr>
            <w:tcW w:type="dxa" w:w="3312"/>
            <w:tcMar>
              <w:top w:w="40" w:type="dxa"/>
              <w:bottom w:w="40" w:type="dxa"/>
              <w:start w:w="80" w:type="dxa"/>
              <w:end w:w="80" w:type="dxa"/>
            </w:tcMar>
          </w:tcPr>
          <w:p>
            <w:pPr>
              <w:spacing w:after="20" w:before="20"/>
            </w:pPr>
            <w:r/>
            <w:r>
              <w:rPr>
                <w:color w:val="1A1A1A"/>
                <w:sz w:val="19"/>
              </w:rPr>
              <w:t>Corte dos previews de comandos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Friendly Tool Labels (on)</w:t>
            </w:r>
          </w:p>
        </w:tc>
        <w:tc>
          <w:tcPr>
            <w:tcW w:type="dxa" w:w="3312"/>
            <w:tcMar>
              <w:top w:w="40" w:type="dxa"/>
              <w:bottom w:w="40" w:type="dxa"/>
              <w:start w:w="80" w:type="dxa"/>
              <w:end w:w="80" w:type="dxa"/>
            </w:tcMar>
          </w:tcPr>
          <w:p>
            <w:pPr>
              <w:spacing w:after="20" w:before="20"/>
            </w:pPr>
            <w:r/>
            <w:r>
              <w:rPr>
                <w:color w:val="1A1A1A"/>
                <w:sz w:val="19"/>
              </w:rPr>
              <w:t>"Lendo arquivo…" em vez do nome cru da ferramenta</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Tool Progress Grouping (accumulate)</w:t>
            </w:r>
          </w:p>
        </w:tc>
        <w:tc>
          <w:tcPr>
            <w:tcW w:type="dxa" w:w="3312"/>
            <w:tcMar>
              <w:top w:w="40" w:type="dxa"/>
              <w:bottom w:w="40" w:type="dxa"/>
              <w:start w:w="80" w:type="dxa"/>
              <w:end w:w="80" w:type="dxa"/>
            </w:tcMar>
          </w:tcPr>
          <w:p>
            <w:pPr>
              <w:spacing w:after="20" w:before="20"/>
            </w:pPr>
            <w:r/>
            <w:r>
              <w:rPr>
                <w:color w:val="1A1A1A"/>
                <w:sz w:val="19"/>
              </w:rPr>
              <w:t>Progresso numa bolha só vs. mensagem por ferramenta</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Tui Agents Nudge (on)</w:t>
            </w:r>
          </w:p>
        </w:tc>
        <w:tc>
          <w:tcPr>
            <w:tcW w:type="dxa" w:w="3312"/>
            <w:tcMar>
              <w:top w:w="40" w:type="dxa"/>
              <w:bottom w:w="40" w:type="dxa"/>
              <w:start w:w="80" w:type="dxa"/>
              <w:end w:w="80" w:type="dxa"/>
            </w:tcMar>
          </w:tcPr>
          <w:p>
            <w:pPr>
              <w:spacing w:after="20" w:before="20"/>
            </w:pPr>
            <w:r/>
            <w:r>
              <w:rPr>
                <w:color w:val="1A1A1A"/>
                <w:sz w:val="19"/>
              </w:rPr>
              <w:t>Dica única "subagentes trabalhando · /agents"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Turn Completion Explainer (on)</w:t>
            </w:r>
          </w:p>
        </w:tc>
        <w:tc>
          <w:tcPr>
            <w:tcW w:type="dxa" w:w="3312"/>
            <w:tcMar>
              <w:top w:w="40" w:type="dxa"/>
              <w:bottom w:w="40" w:type="dxa"/>
              <w:start w:w="80" w:type="dxa"/>
              <w:end w:w="80" w:type="dxa"/>
            </w:tcMar>
          </w:tcPr>
          <w:p>
            <w:pPr>
              <w:spacing w:after="20" w:before="20"/>
            </w:pPr>
            <w:r/>
            <w:r>
              <w:rPr>
                <w:color w:val="1A1A1A"/>
                <w:sz w:val="19"/>
              </w:rPr>
              <w:t>Explica turno que termina sem resposta útil</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File Mutation Verifier (on)</w:t>
            </w:r>
          </w:p>
        </w:tc>
        <w:tc>
          <w:tcPr>
            <w:tcW w:type="dxa" w:w="3312"/>
            <w:tcMar>
              <w:top w:w="40" w:type="dxa"/>
              <w:bottom w:w="40" w:type="dxa"/>
              <w:start w:w="80" w:type="dxa"/>
              <w:end w:w="80" w:type="dxa"/>
            </w:tcMar>
          </w:tcPr>
          <w:p>
            <w:pPr>
              <w:spacing w:after="20" w:before="20"/>
            </w:pPr>
            <w:r/>
            <w:r>
              <w:rPr>
                <w:color w:val="1A1A1A"/>
                <w:sz w:val="19"/>
              </w:rPr>
              <w:t>Confere se edições de arquivo aconteceram de fato</w:t>
            </w:r>
          </w:p>
        </w:tc>
        <w:tc>
          <w:tcPr>
            <w:tcW w:type="dxa" w:w="3312"/>
            <w:tcMar>
              <w:top w:w="40" w:type="dxa"/>
              <w:bottom w:w="40" w:type="dxa"/>
              <w:start w:w="80" w:type="dxa"/>
              <w:end w:w="80" w:type="dxa"/>
            </w:tcMar>
          </w:tcPr>
          <w:p>
            <w:pPr>
              <w:spacing w:after="20" w:before="20"/>
            </w:pPr>
            <w:r>
              <w:rPr>
                <w:b/>
              </w:rPr>
            </w:r>
            <w:r>
              <w:rPr>
                <w:b/>
                <w:color w:val="6B6B6B"/>
                <w:sz w:val="19"/>
              </w:rPr>
              <w:t>🔒 Sistema — proteção</w:t>
            </w:r>
          </w:p>
        </w:tc>
      </w:tr>
      <w:tr>
        <w:tc>
          <w:tcPr>
            <w:tcW w:type="dxa" w:w="3312"/>
            <w:tcMar>
              <w:top w:w="40" w:type="dxa"/>
              <w:bottom w:w="40" w:type="dxa"/>
              <w:start w:w="80" w:type="dxa"/>
              <w:end w:w="80" w:type="dxa"/>
            </w:tcMar>
          </w:tcPr>
          <w:p>
            <w:pPr>
              <w:spacing w:after="20" w:before="20"/>
            </w:pPr>
            <w:r/>
            <w:r>
              <w:rPr>
                <w:color w:val="1A1A1A"/>
                <w:sz w:val="19"/>
              </w:rPr>
              <w:t>Inline Diffs (on)</w:t>
            </w:r>
          </w:p>
        </w:tc>
        <w:tc>
          <w:tcPr>
            <w:tcW w:type="dxa" w:w="3312"/>
            <w:tcMar>
              <w:top w:w="40" w:type="dxa"/>
              <w:bottom w:w="40" w:type="dxa"/>
              <w:start w:w="80" w:type="dxa"/>
              <w:end w:w="80" w:type="dxa"/>
            </w:tcMar>
          </w:tcPr>
          <w:p>
            <w:pPr>
              <w:spacing w:after="20" w:before="20"/>
            </w:pPr>
            <w:r/>
            <w:r>
              <w:rPr>
                <w:color w:val="1A1A1A"/>
                <w:sz w:val="19"/>
              </w:rPr>
              <w:t>Prévia das mudanças ao escrever arquivos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bl>
    <w:p/>
    <w:p>
      <w:pPr>
        <w:spacing w:before="160" w:after="40"/>
      </w:pPr>
      <w:r>
        <w:rPr>
          <w:b/>
          <w:color w:val="1B7A3D"/>
          <w:sz w:val="23"/>
        </w:rPr>
        <w:t>Raciocínio e resposta</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tcMar>
              <w:top w:w="40" w:type="dxa"/>
              <w:bottom w:w="40" w:type="dxa"/>
              <w:start w:w="80" w:type="dxa"/>
              <w:end w:w="80" w:type="dxa"/>
            </w:tcMar>
            <w:shd w:val="clear" w:color="auto" w:fill="0B3D3D"/>
          </w:tcPr>
          <w:p>
            <w:pPr>
              <w:spacing w:after="20" w:before="20"/>
            </w:pPr>
            <w:r/>
            <w:r>
              <w:rPr>
                <w:b/>
                <w:color w:val="FFFFFF"/>
                <w:sz w:val="19"/>
              </w:rPr>
              <w:t>Campo</w:t>
            </w:r>
          </w:p>
        </w:tc>
        <w:tc>
          <w:tcPr>
            <w:tcW w:type="dxa" w:w="3312"/>
            <w:tcMar>
              <w:top w:w="40" w:type="dxa"/>
              <w:bottom w:w="40" w:type="dxa"/>
              <w:start w:w="80" w:type="dxa"/>
              <w:end w:w="80" w:type="dxa"/>
            </w:tcMar>
            <w:shd w:val="clear" w:color="auto" w:fill="0B3D3D"/>
          </w:tcPr>
          <w:p>
            <w:pPr>
              <w:spacing w:after="20" w:before="20"/>
            </w:pPr>
            <w:r/>
            <w:r>
              <w:rPr>
                <w:b/>
                <w:color w:val="FFFFFF"/>
                <w:sz w:val="19"/>
              </w:rPr>
              <w:t>O que faz</w:t>
            </w:r>
          </w:p>
        </w:tc>
        <w:tc>
          <w:tcPr>
            <w:tcW w:type="dxa" w:w="3312"/>
            <w:tcMar>
              <w:top w:w="40" w:type="dxa"/>
              <w:bottom w:w="40" w:type="dxa"/>
              <w:start w:w="80" w:type="dxa"/>
              <w:end w:w="80" w:type="dxa"/>
            </w:tcMar>
            <w:shd w:val="clear" w:color="auto" w:fill="0B3D3D"/>
          </w:tcPr>
          <w:p>
            <w:pPr>
              <w:spacing w:after="20" w:before="20"/>
            </w:pPr>
            <w:r/>
            <w:r>
              <w:rPr>
                <w:b/>
                <w:color w:val="FFFFFF"/>
                <w:sz w:val="19"/>
              </w:rPr>
              <w:t>Veredicto</w:t>
            </w:r>
          </w:p>
        </w:tc>
      </w:tr>
      <w:tr>
        <w:tc>
          <w:tcPr>
            <w:tcW w:type="dxa" w:w="3312"/>
            <w:tcMar>
              <w:top w:w="40" w:type="dxa"/>
              <w:bottom w:w="40" w:type="dxa"/>
              <w:start w:w="80" w:type="dxa"/>
              <w:end w:w="80" w:type="dxa"/>
            </w:tcMar>
          </w:tcPr>
          <w:p>
            <w:pPr>
              <w:spacing w:after="20" w:before="20"/>
            </w:pPr>
            <w:r/>
            <w:r>
              <w:rPr>
                <w:color w:val="1A1A1A"/>
                <w:sz w:val="19"/>
              </w:rPr>
              <w:t>Show Reasoning (off)</w:t>
            </w:r>
          </w:p>
        </w:tc>
        <w:tc>
          <w:tcPr>
            <w:tcW w:type="dxa" w:w="3312"/>
            <w:tcMar>
              <w:top w:w="40" w:type="dxa"/>
              <w:bottom w:w="40" w:type="dxa"/>
              <w:start w:w="80" w:type="dxa"/>
              <w:end w:w="80" w:type="dxa"/>
            </w:tcMar>
          </w:tcPr>
          <w:p>
            <w:pPr>
              <w:spacing w:after="20" w:before="20"/>
            </w:pPr>
            <w:r/>
            <w:r>
              <w:rPr>
                <w:color w:val="1A1A1A"/>
                <w:sz w:val="19"/>
              </w:rPr>
              <w:t>Exibe o "pensamento" do modelo no chat</w:t>
            </w:r>
          </w:p>
        </w:tc>
        <w:tc>
          <w:tcPr>
            <w:tcW w:type="dxa" w:w="3312"/>
            <w:tcMar>
              <w:top w:w="40" w:type="dxa"/>
              <w:bottom w:w="40" w:type="dxa"/>
              <w:start w:w="80" w:type="dxa"/>
              <w:end w:w="80" w:type="dxa"/>
            </w:tcMar>
            <w:shd w:val="clear" w:color="auto" w:fill="FBF1DE"/>
          </w:tcPr>
          <w:p>
            <w:pPr>
              <w:spacing w:after="20" w:before="20"/>
            </w:pPr>
            <w:r>
              <w:rPr>
                <w:b/>
              </w:rPr>
            </w:r>
            <w:r>
              <w:rPr>
                <w:b/>
                <w:color w:val="B56A00"/>
                <w:sz w:val="19"/>
              </w:rPr>
              <w:t xml:space="preserve">⚖️ </w:t>
            </w:r>
            <w:r>
              <w:rPr>
                <w:b/>
                <w:color w:val="B56A00"/>
                <w:sz w:val="19"/>
              </w:rPr>
              <w:t>Candidato</w:t>
            </w:r>
            <w:r>
              <w:rPr>
                <w:b/>
                <w:color w:val="B56A00"/>
                <w:sz w:val="19"/>
              </w:rPr>
              <w:t xml:space="preserve"> — preferência legítima de chat (Claude expõe)</w:t>
            </w:r>
          </w:p>
        </w:tc>
      </w:tr>
      <w:tr>
        <w:tc>
          <w:tcPr>
            <w:tcW w:type="dxa" w:w="3312"/>
            <w:tcMar>
              <w:top w:w="40" w:type="dxa"/>
              <w:bottom w:w="40" w:type="dxa"/>
              <w:start w:w="80" w:type="dxa"/>
              <w:end w:w="80" w:type="dxa"/>
            </w:tcMar>
          </w:tcPr>
          <w:p>
            <w:pPr>
              <w:spacing w:after="20" w:before="20"/>
            </w:pPr>
            <w:r/>
            <w:r>
              <w:rPr>
                <w:color w:val="1A1A1A"/>
                <w:sz w:val="19"/>
              </w:rPr>
              <w:t>Reasoning Full (off)</w:t>
            </w:r>
          </w:p>
        </w:tc>
        <w:tc>
          <w:tcPr>
            <w:tcW w:type="dxa" w:w="3312"/>
            <w:tcMar>
              <w:top w:w="40" w:type="dxa"/>
              <w:bottom w:w="40" w:type="dxa"/>
              <w:start w:w="80" w:type="dxa"/>
              <w:end w:w="80" w:type="dxa"/>
            </w:tcMar>
          </w:tcPr>
          <w:p>
            <w:pPr>
              <w:spacing w:after="20" w:before="20"/>
            </w:pPr>
            <w:r/>
            <w:r>
              <w:rPr>
                <w:color w:val="1A1A1A"/>
                <w:sz w:val="19"/>
              </w:rPr>
              <w:t>Pensamento completo vs. recolhido (10 linhas)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Reasoning Style (code)</w:t>
            </w:r>
          </w:p>
        </w:tc>
        <w:tc>
          <w:tcPr>
            <w:tcW w:type="dxa" w:w="3312"/>
            <w:tcMar>
              <w:top w:w="40" w:type="dxa"/>
              <w:bottom w:w="40" w:type="dxa"/>
              <w:start w:w="80" w:type="dxa"/>
              <w:end w:w="80" w:type="dxa"/>
            </w:tcMar>
          </w:tcPr>
          <w:p>
            <w:pPr>
              <w:spacing w:after="20" w:before="20"/>
            </w:pPr>
            <w:r/>
            <w:r>
              <w:rPr>
                <w:color w:val="1A1A1A"/>
                <w:sz w:val="19"/>
              </w:rPr>
              <w:t>Formato visual do raciocínio</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Streaming (off)</w:t>
            </w:r>
          </w:p>
        </w:tc>
        <w:tc>
          <w:tcPr>
            <w:tcW w:type="dxa" w:w="3312"/>
            <w:tcMar>
              <w:top w:w="40" w:type="dxa"/>
              <w:bottom w:w="40" w:type="dxa"/>
              <w:start w:w="80" w:type="dxa"/>
              <w:end w:w="80" w:type="dxa"/>
            </w:tcMar>
          </w:tcPr>
          <w:p>
            <w:pPr>
              <w:spacing w:after="20" w:before="20"/>
            </w:pPr>
            <w:r/>
            <w:r>
              <w:rPr>
                <w:color w:val="1A1A1A"/>
                <w:sz w:val="19"/>
              </w:rPr>
              <w:t>Resposta token a token no CLI</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Final Response Markdown (strip)</w:t>
            </w:r>
          </w:p>
        </w:tc>
        <w:tc>
          <w:tcPr>
            <w:tcW w:type="dxa" w:w="3312"/>
            <w:tcMar>
              <w:top w:w="40" w:type="dxa"/>
              <w:bottom w:w="40" w:type="dxa"/>
              <w:start w:w="80" w:type="dxa"/>
              <w:end w:w="80" w:type="dxa"/>
            </w:tcMar>
          </w:tcPr>
          <w:p>
            <w:pPr>
              <w:spacing w:after="20" w:before="20"/>
            </w:pPr>
            <w:r/>
            <w:r>
              <w:rPr>
                <w:color w:val="1A1A1A"/>
                <w:sz w:val="19"/>
              </w:rPr>
              <w:t>Renderizar/limpar markdown na resposta final</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Memory Notifications (on)</w:t>
            </w:r>
          </w:p>
        </w:tc>
        <w:tc>
          <w:tcPr>
            <w:tcW w:type="dxa" w:w="3312"/>
            <w:tcMar>
              <w:top w:w="40" w:type="dxa"/>
              <w:bottom w:w="40" w:type="dxa"/>
              <w:start w:w="80" w:type="dxa"/>
              <w:end w:w="80" w:type="dxa"/>
            </w:tcMar>
          </w:tcPr>
          <w:p>
            <w:pPr>
              <w:spacing w:after="20" w:before="20"/>
            </w:pPr>
            <w:r/>
            <w:r>
              <w:rPr>
                <w:color w:val="1A1A1A"/>
                <w:sz w:val="19"/>
              </w:rPr>
              <w:t>Linha "💾 Memória atualizada" no chat</w:t>
            </w:r>
          </w:p>
        </w:tc>
        <w:tc>
          <w:tcPr>
            <w:tcW w:type="dxa" w:w="3312"/>
            <w:tcMar>
              <w:top w:w="40" w:type="dxa"/>
              <w:bottom w:w="40" w:type="dxa"/>
              <w:start w:w="80" w:type="dxa"/>
              <w:end w:w="80" w:type="dxa"/>
            </w:tcMar>
          </w:tcPr>
          <w:p>
            <w:pPr>
              <w:spacing w:after="20" w:before="20"/>
            </w:pPr>
            <w:r>
              <w:rPr>
                <w:b/>
              </w:rPr>
            </w:r>
            <w:r>
              <w:rPr>
                <w:b/>
                <w:color w:val="6B6B6B"/>
                <w:sz w:val="19"/>
              </w:rPr>
              <w:t>🔒 Sistema (limítrofe — futura preferência de notificação)</w:t>
            </w:r>
          </w:p>
        </w:tc>
      </w:tr>
    </w:tbl>
    <w:p/>
    <w:p>
      <w:pPr>
        <w:spacing w:before="160" w:after="40"/>
      </w:pPr>
      <w:r>
        <w:rPr>
          <w:b/>
          <w:color w:val="1B7A3D"/>
          <w:sz w:val="23"/>
        </w:rPr>
        <w:t>Aparência e idioma do chat</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tcMar>
              <w:top w:w="40" w:type="dxa"/>
              <w:bottom w:w="40" w:type="dxa"/>
              <w:start w:w="80" w:type="dxa"/>
              <w:end w:w="80" w:type="dxa"/>
            </w:tcMar>
            <w:shd w:val="clear" w:color="auto" w:fill="0B3D3D"/>
          </w:tcPr>
          <w:p>
            <w:pPr>
              <w:spacing w:after="20" w:before="20"/>
            </w:pPr>
            <w:r/>
            <w:r>
              <w:rPr>
                <w:b/>
                <w:color w:val="FFFFFF"/>
                <w:sz w:val="19"/>
              </w:rPr>
              <w:t>Campo</w:t>
            </w:r>
          </w:p>
        </w:tc>
        <w:tc>
          <w:tcPr>
            <w:tcW w:type="dxa" w:w="3312"/>
            <w:tcMar>
              <w:top w:w="40" w:type="dxa"/>
              <w:bottom w:w="40" w:type="dxa"/>
              <w:start w:w="80" w:type="dxa"/>
              <w:end w:w="80" w:type="dxa"/>
            </w:tcMar>
            <w:shd w:val="clear" w:color="auto" w:fill="0B3D3D"/>
          </w:tcPr>
          <w:p>
            <w:pPr>
              <w:spacing w:after="20" w:before="20"/>
            </w:pPr>
            <w:r/>
            <w:r>
              <w:rPr>
                <w:b/>
                <w:color w:val="FFFFFF"/>
                <w:sz w:val="19"/>
              </w:rPr>
              <w:t>O que faz</w:t>
            </w:r>
          </w:p>
        </w:tc>
        <w:tc>
          <w:tcPr>
            <w:tcW w:type="dxa" w:w="3312"/>
            <w:tcMar>
              <w:top w:w="40" w:type="dxa"/>
              <w:bottom w:w="40" w:type="dxa"/>
              <w:start w:w="80" w:type="dxa"/>
              <w:end w:w="80" w:type="dxa"/>
            </w:tcMar>
            <w:shd w:val="clear" w:color="auto" w:fill="0B3D3D"/>
          </w:tcPr>
          <w:p>
            <w:pPr>
              <w:spacing w:after="20" w:before="20"/>
            </w:pPr>
            <w:r/>
            <w:r>
              <w:rPr>
                <w:b/>
                <w:color w:val="FFFFFF"/>
                <w:sz w:val="19"/>
              </w:rPr>
              <w:t>Veredicto</w:t>
            </w:r>
          </w:p>
        </w:tc>
      </w:tr>
      <w:tr>
        <w:tc>
          <w:tcPr>
            <w:tcW w:type="dxa" w:w="3312"/>
            <w:tcMar>
              <w:top w:w="40" w:type="dxa"/>
              <w:bottom w:w="40" w:type="dxa"/>
              <w:start w:w="80" w:type="dxa"/>
              <w:end w:w="80" w:type="dxa"/>
            </w:tcMar>
          </w:tcPr>
          <w:p>
            <w:pPr>
              <w:spacing w:after="20" w:before="20"/>
            </w:pPr>
            <w:r/>
            <w:r>
              <w:rPr>
                <w:color w:val="1A1A1A"/>
                <w:sz w:val="19"/>
              </w:rPr>
              <w:t>Skin (default)</w:t>
            </w:r>
          </w:p>
        </w:tc>
        <w:tc>
          <w:tcPr>
            <w:tcW w:type="dxa" w:w="3312"/>
            <w:tcMar>
              <w:top w:w="40" w:type="dxa"/>
              <w:bottom w:w="40" w:type="dxa"/>
              <w:start w:w="80" w:type="dxa"/>
              <w:end w:w="80" w:type="dxa"/>
            </w:tcMar>
          </w:tcPr>
          <w:p>
            <w:pPr>
              <w:spacing w:after="20" w:before="20"/>
            </w:pPr>
            <w:r/>
            <w:r>
              <w:rPr>
                <w:color w:val="1A1A1A"/>
                <w:sz w:val="19"/>
              </w:rPr>
              <w:t>Tema visual do chat/TUI (default/ares/mono/slate)</w:t>
            </w:r>
          </w:p>
        </w:tc>
        <w:tc>
          <w:tcPr>
            <w:tcW w:type="dxa" w:w="3312"/>
            <w:tcMar>
              <w:top w:w="40" w:type="dxa"/>
              <w:bottom w:w="40" w:type="dxa"/>
              <w:start w:w="80" w:type="dxa"/>
              <w:end w:w="80" w:type="dxa"/>
            </w:tcMar>
            <w:shd w:val="clear" w:color="auto" w:fill="FBF1DE"/>
          </w:tcPr>
          <w:p>
            <w:pPr>
              <w:spacing w:after="20" w:before="20"/>
            </w:pPr>
            <w:r>
              <w:rPr>
                <w:b/>
              </w:rPr>
            </w:r>
            <w:r>
              <w:rPr>
                <w:b/>
                <w:color w:val="B56A00"/>
                <w:sz w:val="19"/>
              </w:rPr>
              <w:t xml:space="preserve">⚖️ </w:t>
            </w:r>
            <w:r>
              <w:rPr>
                <w:b/>
                <w:color w:val="B56A00"/>
                <w:sz w:val="19"/>
              </w:rPr>
              <w:t>Candidato</w:t>
            </w:r>
            <w:r>
              <w:rPr>
                <w:b/>
                <w:color w:val="B56A00"/>
                <w:sz w:val="19"/>
              </w:rPr>
              <w:t xml:space="preserve"> — par do Tema do painel na futura seção Aparência</w:t>
            </w:r>
          </w:p>
        </w:tc>
      </w:tr>
      <w:tr>
        <w:tc>
          <w:tcPr>
            <w:tcW w:type="dxa" w:w="3312"/>
            <w:tcMar>
              <w:top w:w="40" w:type="dxa"/>
              <w:bottom w:w="40" w:type="dxa"/>
              <w:start w:w="80" w:type="dxa"/>
              <w:end w:w="80" w:type="dxa"/>
            </w:tcMar>
          </w:tcPr>
          <w:p>
            <w:pPr>
              <w:spacing w:after="20" w:before="20"/>
            </w:pPr>
            <w:r/>
            <w:r>
              <w:rPr>
                <w:color w:val="1A1A1A"/>
                <w:sz w:val="19"/>
              </w:rPr>
              <w:t>Language (en)</w:t>
            </w:r>
          </w:p>
        </w:tc>
        <w:tc>
          <w:tcPr>
            <w:tcW w:type="dxa" w:w="3312"/>
            <w:tcMar>
              <w:top w:w="40" w:type="dxa"/>
              <w:bottom w:w="40" w:type="dxa"/>
              <w:start w:w="80" w:type="dxa"/>
              <w:end w:w="80" w:type="dxa"/>
            </w:tcMar>
          </w:tcPr>
          <w:p>
            <w:pPr>
              <w:spacing w:after="20" w:before="20"/>
            </w:pPr>
            <w:r/>
            <w:r>
              <w:rPr>
                <w:color w:val="1A1A1A"/>
                <w:sz w:val="19"/>
              </w:rPr>
              <w:t>Idioma das mensagens estáticas de sistema no chat (8 idiomas)</w:t>
            </w:r>
          </w:p>
        </w:tc>
        <w:tc>
          <w:tcPr>
            <w:tcW w:type="dxa" w:w="3312"/>
            <w:tcMar>
              <w:top w:w="40" w:type="dxa"/>
              <w:bottom w:w="40" w:type="dxa"/>
              <w:start w:w="80" w:type="dxa"/>
              <w:end w:w="80" w:type="dxa"/>
            </w:tcMar>
          </w:tcPr>
          <w:p>
            <w:pPr>
              <w:spacing w:after="20" w:before="20"/>
            </w:pPr>
            <w:r>
              <w:rPr>
                <w:b/>
              </w:rPr>
            </w:r>
            <w:r>
              <w:rPr>
                <w:b/>
                <w:color w:val="6B6B6B"/>
                <w:sz w:val="19"/>
              </w:rPr>
              <w:t xml:space="preserve">🔒 Sistema — </w:t>
            </w:r>
            <w:r>
              <w:rPr>
                <w:b/>
                <w:color w:val="6B6B6B"/>
                <w:sz w:val="19"/>
              </w:rPr>
              <w:t>ação de plataforma: sincronizar automaticamente com o idioma do chip</w:t>
            </w:r>
            <w:r>
              <w:rPr>
                <w:b/>
                <w:color w:val="6B6B6B"/>
                <w:sz w:val="19"/>
              </w:rPr>
              <w:t xml:space="preserve"> (hoje são dois mundos)</w:t>
            </w:r>
          </w:p>
        </w:tc>
      </w:tr>
      <w:tr>
        <w:tc>
          <w:tcPr>
            <w:tcW w:type="dxa" w:w="3312"/>
            <w:tcMar>
              <w:top w:w="40" w:type="dxa"/>
              <w:bottom w:w="40" w:type="dxa"/>
              <w:start w:w="80" w:type="dxa"/>
              <w:end w:w="80" w:type="dxa"/>
            </w:tcMar>
          </w:tcPr>
          <w:p>
            <w:pPr>
              <w:spacing w:after="20" w:before="20"/>
            </w:pPr>
            <w:r/>
            <w:r>
              <w:rPr>
                <w:color w:val="1A1A1A"/>
                <w:sz w:val="19"/>
              </w:rPr>
              <w:t>Timestamps (off)</w:t>
            </w:r>
          </w:p>
        </w:tc>
        <w:tc>
          <w:tcPr>
            <w:tcW w:type="dxa" w:w="3312"/>
            <w:tcMar>
              <w:top w:w="40" w:type="dxa"/>
              <w:bottom w:w="40" w:type="dxa"/>
              <w:start w:w="80" w:type="dxa"/>
              <w:end w:w="80" w:type="dxa"/>
            </w:tcMar>
          </w:tcPr>
          <w:p>
            <w:pPr>
              <w:spacing w:after="20" w:before="20"/>
            </w:pPr>
            <w:r/>
            <w:r>
              <w:rPr>
                <w:color w:val="1A1A1A"/>
                <w:sz w:val="19"/>
              </w:rPr>
              <w:t>Hora [HH:MM] nas mensagens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Compact (off)</w:t>
            </w:r>
          </w:p>
        </w:tc>
        <w:tc>
          <w:tcPr>
            <w:tcW w:type="dxa" w:w="3312"/>
            <w:tcMar>
              <w:top w:w="40" w:type="dxa"/>
              <w:bottom w:w="40" w:type="dxa"/>
              <w:start w:w="80" w:type="dxa"/>
              <w:end w:w="80" w:type="dxa"/>
            </w:tcMar>
          </w:tcPr>
          <w:p>
            <w:pPr>
              <w:spacing w:after="20" w:before="20"/>
            </w:pPr>
            <w:r/>
            <w:r>
              <w:rPr>
                <w:color w:val="1A1A1A"/>
                <w:sz w:val="19"/>
              </w:rPr>
              <w:t>Menos espaço em branco na saída</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Personality ("")</w:t>
            </w:r>
          </w:p>
        </w:tc>
        <w:tc>
          <w:tcPr>
            <w:tcW w:type="dxa" w:w="3312"/>
            <w:tcMar>
              <w:top w:w="40" w:type="dxa"/>
              <w:bottom w:w="40" w:type="dxa"/>
              <w:start w:w="80" w:type="dxa"/>
              <w:end w:w="80" w:type="dxa"/>
            </w:tcMar>
          </w:tcPr>
          <w:p>
            <w:pPr>
              <w:spacing w:after="20" w:before="20"/>
            </w:pPr>
            <w:r/>
            <w:r>
              <w:rPr>
                <w:color w:val="1A1A1A"/>
                <w:sz w:val="19"/>
              </w:rPr>
              <w:t>Aplica "personalidade" predefinida ao agente</w:t>
            </w:r>
          </w:p>
        </w:tc>
        <w:tc>
          <w:tcPr>
            <w:tcW w:type="dxa" w:w="3312"/>
            <w:tcMar>
              <w:top w:w="40" w:type="dxa"/>
              <w:bottom w:w="40" w:type="dxa"/>
              <w:start w:w="80" w:type="dxa"/>
              <w:end w:w="80" w:type="dxa"/>
            </w:tcMar>
          </w:tcPr>
          <w:p>
            <w:pPr>
              <w:spacing w:after="20" w:before="20"/>
            </w:pPr>
            <w:r>
              <w:rPr>
                <w:b/>
              </w:rPr>
            </w:r>
            <w:r>
              <w:rPr>
                <w:b/>
                <w:color w:val="6B6B6B"/>
                <w:sz w:val="19"/>
              </w:rPr>
              <w:t>🔒 Sistema no campo cru — conceito é candidato a produto futuro</w:t>
            </w:r>
          </w:p>
        </w:tc>
      </w:tr>
      <w:tr>
        <w:tc>
          <w:tcPr>
            <w:tcW w:type="dxa" w:w="3312"/>
            <w:tcMar>
              <w:top w:w="40" w:type="dxa"/>
              <w:bottom w:w="40" w:type="dxa"/>
              <w:start w:w="80" w:type="dxa"/>
              <w:end w:w="80" w:type="dxa"/>
            </w:tcMar>
          </w:tcPr>
          <w:p>
            <w:pPr>
              <w:spacing w:after="20" w:before="20"/>
            </w:pPr>
            <w:r/>
            <w:r>
              <w:rPr>
                <w:color w:val="1A1A1A"/>
                <w:sz w:val="19"/>
              </w:rPr>
              <w:t>Tui Status Indicator (kaomoji)</w:t>
            </w:r>
          </w:p>
        </w:tc>
        <w:tc>
          <w:tcPr>
            <w:tcW w:type="dxa" w:w="3312"/>
            <w:tcMar>
              <w:top w:w="40" w:type="dxa"/>
              <w:bottom w:w="40" w:type="dxa"/>
              <w:start w:w="80" w:type="dxa"/>
              <w:end w:w="80" w:type="dxa"/>
            </w:tcMar>
          </w:tcPr>
          <w:p>
            <w:pPr>
              <w:spacing w:after="20" w:before="20"/>
            </w:pPr>
            <w:r/>
            <w:r>
              <w:rPr>
                <w:color w:val="1A1A1A"/>
                <w:sz w:val="19"/>
              </w:rPr>
              <w:t>Estilo do indicador "trabalhando"</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Show Cost (off)</w:t>
            </w:r>
          </w:p>
        </w:tc>
        <w:tc>
          <w:tcPr>
            <w:tcW w:type="dxa" w:w="3312"/>
            <w:tcMar>
              <w:top w:w="40" w:type="dxa"/>
              <w:bottom w:w="40" w:type="dxa"/>
              <w:start w:w="80" w:type="dxa"/>
              <w:end w:w="80" w:type="dxa"/>
            </w:tcMar>
          </w:tcPr>
          <w:p>
            <w:pPr>
              <w:spacing w:after="20" w:before="20"/>
            </w:pPr>
            <w:r/>
            <w:r>
              <w:rPr>
                <w:color w:val="1A1A1A"/>
                <w:sz w:val="19"/>
              </w:rPr>
              <w:t>$ na barra de status</w:t>
            </w:r>
          </w:p>
        </w:tc>
        <w:tc>
          <w:tcPr>
            <w:tcW w:type="dxa" w:w="3312"/>
            <w:tcMar>
              <w:top w:w="40" w:type="dxa"/>
              <w:bottom w:w="40" w:type="dxa"/>
              <w:start w:w="80" w:type="dxa"/>
              <w:end w:w="80" w:type="dxa"/>
            </w:tcMar>
          </w:tcPr>
          <w:p>
            <w:pPr>
              <w:spacing w:after="20" w:before="20"/>
            </w:pPr>
            <w:r>
              <w:rPr>
                <w:b/>
              </w:rPr>
            </w:r>
            <w:r>
              <w:rPr>
                <w:b/>
                <w:color w:val="6B6B6B"/>
                <w:sz w:val="19"/>
              </w:rPr>
              <w:t>🔒 Sistema — billing é da plataforma</w:t>
            </w:r>
          </w:p>
        </w:tc>
      </w:tr>
      <w:tr>
        <w:tc>
          <w:tcPr>
            <w:tcW w:type="dxa" w:w="3312"/>
            <w:tcMar>
              <w:top w:w="40" w:type="dxa"/>
              <w:bottom w:w="40" w:type="dxa"/>
              <w:start w:w="80" w:type="dxa"/>
              <w:end w:w="80" w:type="dxa"/>
            </w:tcMar>
          </w:tcPr>
          <w:p>
            <w:pPr>
              <w:spacing w:after="20" w:before="20"/>
            </w:pPr>
            <w:r/>
            <w:r>
              <w:rPr>
                <w:color w:val="1A1A1A"/>
                <w:sz w:val="19"/>
              </w:rPr>
              <w:t>Credits Notices (on)</w:t>
            </w:r>
          </w:p>
        </w:tc>
        <w:tc>
          <w:tcPr>
            <w:tcW w:type="dxa" w:w="3312"/>
            <w:tcMar>
              <w:top w:w="40" w:type="dxa"/>
              <w:bottom w:w="40" w:type="dxa"/>
              <w:start w:w="80" w:type="dxa"/>
              <w:end w:w="80" w:type="dxa"/>
            </w:tcMar>
          </w:tcPr>
          <w:p>
            <w:pPr>
              <w:spacing w:after="20" w:before="20"/>
            </w:pPr>
            <w:r/>
            <w:r>
              <w:rPr>
                <w:color w:val="1A1A1A"/>
                <w:sz w:val="19"/>
              </w:rPr>
              <w:t>Avisos de créditos no chat (faixas de uso, esgotado, restaurado)</w:t>
            </w:r>
          </w:p>
        </w:tc>
        <w:tc>
          <w:tcPr>
            <w:tcW w:type="dxa" w:w="3312"/>
            <w:tcMar>
              <w:top w:w="40" w:type="dxa"/>
              <w:bottom w:w="40" w:type="dxa"/>
              <w:start w:w="80" w:type="dxa"/>
              <w:end w:w="80" w:type="dxa"/>
            </w:tcMar>
          </w:tcPr>
          <w:p>
            <w:pPr>
              <w:spacing w:after="20" w:before="20"/>
            </w:pPr>
            <w:r>
              <w:rPr>
                <w:b/>
              </w:rPr>
            </w:r>
            <w:r>
              <w:rPr>
                <w:b/>
                <w:color w:val="6B6B6B"/>
                <w:sz w:val="19"/>
              </w:rPr>
              <w:t xml:space="preserve">🔒 Sistema — hoje inerte (fonte = créditos Nous, que não usamos). </w:t>
            </w:r>
            <w:r>
              <w:rPr>
                <w:b/>
                <w:color w:val="6B6B6B"/>
                <w:sz w:val="19"/>
              </w:rPr>
              <w:t>Decisão de produto aprovada:</w:t>
            </w:r>
            <w:r>
              <w:rPr>
                <w:b/>
                <w:color w:val="6B6B6B"/>
                <w:sz w:val="19"/>
              </w:rPr>
              <w:t xml:space="preserve"> manter o FORMATO Hermes apontado ao nosso billing (uso/limite da chave OpenRouter; faixas 50/75/90%; 402 vira mensagem amigável com link de upgrade; "restaurado" após pagamento). Funcionalidade de onda futura, pós-curadoria</w:t>
            </w:r>
          </w:p>
        </w:tc>
      </w:tr>
    </w:tbl>
    <w:p/>
    <w:p>
      <w:pPr>
        <w:spacing w:before="160" w:after="40"/>
      </w:pPr>
      <w:r>
        <w:rPr>
          <w:b/>
          <w:color w:val="1B7A3D"/>
          <w:sz w:val="23"/>
        </w:rPr>
        <w:t>Encanamento fino do CLI clássico</w:t>
      </w:r>
    </w:p>
    <w:p>
      <w:pPr>
        <w:spacing w:after="80"/>
      </w:pPr>
      <w:r>
        <w:rPr>
          <w:color w:val="1A1A1A"/>
          <w:sz w:val="20"/>
        </w:rPr>
        <w:t xml:space="preserve">Interface (cli), Bell On Complete (off), Persistent Output (on) + Max Lines (200), Persist Prompts (on), Cli Refresh Interval (1s), User Message Preview First/Last Lines (2/2), Ephemeral System Ttl (0), Copy Shortcut (auto). </w:t>
      </w:r>
      <w:r>
        <w:rPr>
          <w:b/>
          <w:color w:val="1A1A1A"/>
          <w:sz w:val="20"/>
        </w:rPr>
        <w:t>Todos 🔒 Sistema.</w:t>
      </w:r>
    </w:p>
    <w:p>
      <w:pPr>
        <w:spacing w:before="160" w:after="40"/>
      </w:pPr>
      <w:r>
        <w:rPr>
          <w:b/>
          <w:color w:val="1B7A3D"/>
          <w:sz w:val="23"/>
        </w:rPr>
        <w:t>Streaming por plataforma e rodapé</w:t>
      </w:r>
    </w:p>
    <w:p>
      <w:pPr>
        <w:spacing w:after="80"/>
      </w:pPr>
      <w:r>
        <w:rPr>
          <w:color w:val="1A1A1A"/>
          <w:sz w:val="20"/>
        </w:rPr>
        <w:t xml:space="preserve">Platforms → Telegram Streaming (on), Platforms → Discord Streaming (off), Runtime Footer Enabled (off), Runtime Footer Fields ([model, context_pct, cwd]). </w:t>
      </w:r>
      <w:r>
        <w:rPr>
          <w:b/>
          <w:color w:val="1A1A1A"/>
          <w:sz w:val="20"/>
        </w:rPr>
        <w:t>Todos 🔒 Sistema.</w:t>
      </w:r>
    </w:p>
    <w:p>
      <w:pPr>
        <w:spacing w:before="160" w:after="40"/>
      </w:pPr>
      <w:r>
        <w:rPr>
          <w:b/>
          <w:color w:val="1B7A3D"/>
          <w:sz w:val="23"/>
        </w:rPr>
        <w:t>Pet — mascote do terminal (5 campos)</w:t>
      </w:r>
    </w:p>
    <w:p>
      <w:pPr>
        <w:spacing w:after="80"/>
      </w:pPr>
      <w:r>
        <w:rPr>
          <w:color w:val="1A1A1A"/>
          <w:sz w:val="20"/>
        </w:rPr>
        <w:t xml:space="preserve">Pet Enabled (off), Slug (""), Render Mode (auto), Scale (0.33), Unicode Cols (0). </w:t>
      </w:r>
      <w:r>
        <w:rPr>
          <w:b/>
          <w:color w:val="1A1A1A"/>
          <w:sz w:val="20"/>
        </w:rPr>
        <w:t>Todos 🔒 Sistema</w:t>
      </w:r>
      <w:r>
        <w:rPr>
          <w:color w:val="1A1A1A"/>
          <w:sz w:val="20"/>
        </w:rPr>
        <w:t xml:space="preserve"> — easter egg de dev.</w:t>
      </w:r>
    </w:p>
    <w:p>
      <w:pPr>
        <w:spacing w:before="160" w:after="40"/>
      </w:pPr>
      <w:r>
        <w:rPr>
          <w:b/>
          <w:color w:val="1B7A3D"/>
          <w:sz w:val="23"/>
        </w:rPr>
        <w:t>`dashboard.*` — o próprio painel (12 campos)</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tcMar>
              <w:top w:w="40" w:type="dxa"/>
              <w:bottom w:w="40" w:type="dxa"/>
              <w:start w:w="80" w:type="dxa"/>
              <w:end w:w="80" w:type="dxa"/>
            </w:tcMar>
            <w:shd w:val="clear" w:color="auto" w:fill="0B3D3D"/>
          </w:tcPr>
          <w:p>
            <w:pPr>
              <w:spacing w:after="20" w:before="20"/>
            </w:pPr>
            <w:r/>
            <w:r>
              <w:rPr>
                <w:b/>
                <w:color w:val="FFFFFF"/>
                <w:sz w:val="19"/>
              </w:rPr>
              <w:t>Campo</w:t>
            </w:r>
          </w:p>
        </w:tc>
        <w:tc>
          <w:tcPr>
            <w:tcW w:type="dxa" w:w="3312"/>
            <w:tcMar>
              <w:top w:w="40" w:type="dxa"/>
              <w:bottom w:w="40" w:type="dxa"/>
              <w:start w:w="80" w:type="dxa"/>
              <w:end w:w="80" w:type="dxa"/>
            </w:tcMar>
            <w:shd w:val="clear" w:color="auto" w:fill="0B3D3D"/>
          </w:tcPr>
          <w:p>
            <w:pPr>
              <w:spacing w:after="20" w:before="20"/>
            </w:pPr>
            <w:r/>
            <w:r>
              <w:rPr>
                <w:b/>
                <w:color w:val="FFFFFF"/>
                <w:sz w:val="19"/>
              </w:rPr>
              <w:t>O que faz</w:t>
            </w:r>
          </w:p>
        </w:tc>
        <w:tc>
          <w:tcPr>
            <w:tcW w:type="dxa" w:w="3312"/>
            <w:tcMar>
              <w:top w:w="40" w:type="dxa"/>
              <w:bottom w:w="40" w:type="dxa"/>
              <w:start w:w="80" w:type="dxa"/>
              <w:end w:w="80" w:type="dxa"/>
            </w:tcMar>
            <w:shd w:val="clear" w:color="auto" w:fill="0B3D3D"/>
          </w:tcPr>
          <w:p>
            <w:pPr>
              <w:spacing w:after="20" w:before="20"/>
            </w:pPr>
            <w:r/>
            <w:r>
              <w:rPr>
                <w:b/>
                <w:color w:val="FFFFFF"/>
                <w:sz w:val="19"/>
              </w:rPr>
              <w:t>Veredicto</w:t>
            </w:r>
          </w:p>
        </w:tc>
      </w:tr>
      <w:tr>
        <w:tc>
          <w:tcPr>
            <w:tcW w:type="dxa" w:w="3312"/>
            <w:tcMar>
              <w:top w:w="40" w:type="dxa"/>
              <w:bottom w:w="40" w:type="dxa"/>
              <w:start w:w="80" w:type="dxa"/>
              <w:end w:w="80" w:type="dxa"/>
            </w:tcMar>
          </w:tcPr>
          <w:p>
            <w:pPr>
              <w:spacing w:after="20" w:before="20"/>
            </w:pPr>
            <w:r/>
            <w:r>
              <w:rPr>
                <w:color w:val="1A1A1A"/>
                <w:sz w:val="19"/>
              </w:rPr>
              <w:t>Theme (default)</w:t>
            </w:r>
          </w:p>
        </w:tc>
        <w:tc>
          <w:tcPr>
            <w:tcW w:type="dxa" w:w="3312"/>
            <w:tcMar>
              <w:top w:w="40" w:type="dxa"/>
              <w:bottom w:w="40" w:type="dxa"/>
              <w:start w:w="80" w:type="dxa"/>
              <w:end w:w="80" w:type="dxa"/>
            </w:tcMar>
          </w:tcPr>
          <w:p>
            <w:pPr>
              <w:spacing w:after="20" w:before="20"/>
            </w:pPr>
            <w:r/>
            <w:r>
              <w:rPr>
                <w:color w:val="1A1A1A"/>
                <w:sz w:val="19"/>
              </w:rPr>
              <w:t>Tema do painel (default/midnight/ember/mono/cyberpunk/rose)</w:t>
            </w:r>
          </w:p>
        </w:tc>
        <w:tc>
          <w:tcPr>
            <w:tcW w:type="dxa" w:w="3312"/>
            <w:tcMar>
              <w:top w:w="40" w:type="dxa"/>
              <w:bottom w:w="40" w:type="dxa"/>
              <w:start w:w="80" w:type="dxa"/>
              <w:end w:w="80" w:type="dxa"/>
            </w:tcMar>
            <w:shd w:val="clear" w:color="auto" w:fill="FBF1DE"/>
          </w:tcPr>
          <w:p>
            <w:pPr>
              <w:spacing w:after="20" w:before="20"/>
            </w:pPr>
            <w:r>
              <w:rPr>
                <w:b/>
              </w:rPr>
            </w:r>
            <w:r>
              <w:rPr>
                <w:b/>
                <w:color w:val="B56A00"/>
                <w:sz w:val="19"/>
              </w:rPr>
              <w:t>🔒 Sistema — ⚖️ verificar redundância com o card Tema (mecanismo distinto) na implementação</w:t>
            </w:r>
          </w:p>
        </w:tc>
      </w:tr>
      <w:tr>
        <w:tc>
          <w:tcPr>
            <w:tcW w:type="dxa" w:w="3312"/>
            <w:tcMar>
              <w:top w:w="40" w:type="dxa"/>
              <w:bottom w:w="40" w:type="dxa"/>
              <w:start w:w="80" w:type="dxa"/>
              <w:end w:w="80" w:type="dxa"/>
            </w:tcMar>
          </w:tcPr>
          <w:p>
            <w:pPr>
              <w:spacing w:after="20" w:before="20"/>
            </w:pPr>
            <w:r/>
            <w:r>
              <w:rPr>
                <w:color w:val="1A1A1A"/>
                <w:sz w:val="19"/>
              </w:rPr>
              <w:t>Show Token Analytics (off)</w:t>
            </w:r>
          </w:p>
        </w:tc>
        <w:tc>
          <w:tcPr>
            <w:tcW w:type="dxa" w:w="3312"/>
            <w:tcMar>
              <w:top w:w="40" w:type="dxa"/>
              <w:bottom w:w="40" w:type="dxa"/>
              <w:start w:w="80" w:type="dxa"/>
              <w:end w:w="80" w:type="dxa"/>
            </w:tcMar>
          </w:tcPr>
          <w:p>
            <w:pPr>
              <w:spacing w:after="20" w:before="20"/>
            </w:pPr>
            <w:r/>
            <w:r>
              <w:rPr>
                <w:color w:val="1A1A1A"/>
                <w:sz w:val="19"/>
              </w:rPr>
              <w:t>Reexibe números de tokens/custo (estimativa local que diverge da fatura)</w:t>
            </w:r>
          </w:p>
        </w:tc>
        <w:tc>
          <w:tcPr>
            <w:tcW w:type="dxa" w:w="3312"/>
            <w:tcMar>
              <w:top w:w="40" w:type="dxa"/>
              <w:bottom w:w="40" w:type="dxa"/>
              <w:start w:w="80" w:type="dxa"/>
              <w:end w:w="80" w:type="dxa"/>
            </w:tcMar>
          </w:tcPr>
          <w:p>
            <w:pPr>
              <w:spacing w:after="20" w:before="20"/>
            </w:pPr>
            <w:r>
              <w:rPr>
                <w:b/>
              </w:rPr>
            </w:r>
            <w:r>
              <w:rPr>
                <w:b/>
                <w:color w:val="6B6B6B"/>
                <w:sz w:val="19"/>
              </w:rPr>
              <w:t>🔒 Sistema — decisão de produto: não mostrar números enganosos</w:t>
            </w:r>
          </w:p>
        </w:tc>
      </w:tr>
      <w:tr>
        <w:tc>
          <w:tcPr>
            <w:tcW w:type="dxa" w:w="3312"/>
            <w:tcMar>
              <w:top w:w="40" w:type="dxa"/>
              <w:bottom w:w="40" w:type="dxa"/>
              <w:start w:w="80" w:type="dxa"/>
              <w:end w:w="80" w:type="dxa"/>
            </w:tcMar>
          </w:tcPr>
          <w:p>
            <w:pPr>
              <w:spacing w:after="20" w:before="20"/>
            </w:pPr>
            <w:r/>
            <w:r>
              <w:rPr>
                <w:color w:val="1A1A1A"/>
                <w:sz w:val="19"/>
              </w:rPr>
              <w:t>Oauth → Client Id / Portal Url</w:t>
            </w:r>
          </w:p>
        </w:tc>
        <w:tc>
          <w:tcPr>
            <w:tcW w:type="dxa" w:w="3312"/>
            <w:tcMar>
              <w:top w:w="40" w:type="dxa"/>
              <w:bottom w:w="40" w:type="dxa"/>
              <w:start w:w="80" w:type="dxa"/>
              <w:end w:w="80" w:type="dxa"/>
            </w:tcMar>
          </w:tcPr>
          <w:p>
            <w:pPr>
              <w:spacing w:after="20" w:before="20"/>
            </w:pPr>
            <w:r/>
            <w:r>
              <w:rPr>
                <w:color w:val="1A1A1A"/>
                <w:sz w:val="19"/>
              </w:rPr>
              <w:t>SSO do painel via portal Nous</w:t>
            </w:r>
          </w:p>
        </w:tc>
        <w:tc>
          <w:tcPr>
            <w:tcW w:type="dxa" w:w="3312"/>
            <w:tcMar>
              <w:top w:w="40" w:type="dxa"/>
              <w:bottom w:w="40" w:type="dxa"/>
              <w:start w:w="80" w:type="dxa"/>
              <w:end w:w="80" w:type="dxa"/>
            </w:tcMar>
          </w:tcPr>
          <w:p>
            <w:pPr>
              <w:spacing w:after="20" w:before="20"/>
            </w:pPr>
            <w:r>
              <w:rPr>
                <w:b/>
              </w:rPr>
            </w:r>
            <w:r>
              <w:rPr>
                <w:b/>
                <w:color w:val="6B6B6B"/>
                <w:sz w:val="19"/>
              </w:rPr>
              <w:t>🔒 Sistema — nosso SSO é a casca</w:t>
            </w:r>
          </w:p>
        </w:tc>
      </w:tr>
      <w:tr>
        <w:tc>
          <w:tcPr>
            <w:tcW w:type="dxa" w:w="3312"/>
            <w:tcMar>
              <w:top w:w="40" w:type="dxa"/>
              <w:bottom w:w="40" w:type="dxa"/>
              <w:start w:w="80" w:type="dxa"/>
              <w:end w:w="80" w:type="dxa"/>
            </w:tcMar>
          </w:tcPr>
          <w:p>
            <w:pPr>
              <w:spacing w:after="20" w:before="20"/>
            </w:pPr>
            <w:r/>
            <w:r>
              <w:rPr>
                <w:b/>
                <w:color w:val="1A1A1A"/>
                <w:sz w:val="19"/>
              </w:rPr>
              <w:t>Basic Auth → Username / Password Hash / Password / Secret / Session Ttl (5)</w:t>
            </w:r>
          </w:p>
        </w:tc>
        <w:tc>
          <w:tcPr>
            <w:tcW w:type="dxa" w:w="3312"/>
            <w:tcMar>
              <w:top w:w="40" w:type="dxa"/>
              <w:bottom w:w="40" w:type="dxa"/>
              <w:start w:w="80" w:type="dxa"/>
              <w:end w:w="80" w:type="dxa"/>
            </w:tcMar>
          </w:tcPr>
          <w:p>
            <w:pPr>
              <w:spacing w:after="20" w:before="20"/>
            </w:pPr>
            <w:r/>
            <w:r>
              <w:rPr>
                <w:b/>
                <w:color w:val="1A1A1A"/>
                <w:sz w:val="19"/>
              </w:rPr>
              <w:t>Credenciais de login do painel do tenant</w:t>
            </w:r>
            <w:r>
              <w:rPr>
                <w:color w:val="1A1A1A"/>
                <w:sz w:val="19"/>
              </w:rPr>
              <w:t xml:space="preserve"> — as mesmas que a plataforma gera e usa no SSO</w:t>
            </w:r>
          </w:p>
        </w:tc>
        <w:tc>
          <w:tcPr>
            <w:tcW w:type="dxa" w:w="3312"/>
            <w:tcMar>
              <w:top w:w="40" w:type="dxa"/>
              <w:bottom w:w="40" w:type="dxa"/>
              <w:start w:w="80" w:type="dxa"/>
              <w:end w:w="80" w:type="dxa"/>
            </w:tcMar>
            <w:shd w:val="clear" w:color="auto" w:fill="FBE9E9"/>
          </w:tcPr>
          <w:p>
            <w:pPr>
              <w:spacing w:after="20" w:before="20"/>
            </w:pPr>
            <w:r>
              <w:rPr>
                <w:b/>
              </w:rPr>
            </w:r>
            <w:r>
              <w:rPr>
                <w:b/>
                <w:color w:val="C02A2A"/>
                <w:sz w:val="19"/>
              </w:rPr>
              <w:t xml:space="preserve">🚨 </w:t>
            </w:r>
            <w:r>
              <w:rPr>
                <w:b/>
                <w:color w:val="C02A2A"/>
                <w:sz w:val="19"/>
              </w:rPr>
              <w:t>Sistema, urgente</w:t>
            </w:r>
            <w:r>
              <w:rPr>
                <w:b/>
                <w:color w:val="C02A2A"/>
                <w:sz w:val="19"/>
              </w:rPr>
              <w:t xml:space="preserve"> — visíveis/editáveis hoje; usuário pode se trancar fora (SSO usa a credencial registrada na plataforma)</w:t>
            </w:r>
          </w:p>
        </w:tc>
      </w:tr>
      <w:tr>
        <w:tc>
          <w:tcPr>
            <w:tcW w:type="dxa" w:w="3312"/>
            <w:tcMar>
              <w:top w:w="40" w:type="dxa"/>
              <w:bottom w:w="40" w:type="dxa"/>
              <w:start w:w="80" w:type="dxa"/>
              <w:end w:w="80" w:type="dxa"/>
            </w:tcMar>
          </w:tcPr>
          <w:p>
            <w:pPr>
              <w:spacing w:after="20" w:before="20"/>
            </w:pPr>
            <w:r/>
            <w:r>
              <w:rPr>
                <w:color w:val="1A1A1A"/>
                <w:sz w:val="19"/>
              </w:rPr>
              <w:t>Drain Auth → Scope / Min Secret Chars</w:t>
            </w:r>
          </w:p>
        </w:tc>
        <w:tc>
          <w:tcPr>
            <w:tcW w:type="dxa" w:w="3312"/>
            <w:tcMar>
              <w:top w:w="40" w:type="dxa"/>
              <w:bottom w:w="40" w:type="dxa"/>
              <w:start w:w="80" w:type="dxa"/>
              <w:end w:w="80" w:type="dxa"/>
            </w:tcMar>
          </w:tcPr>
          <w:p>
            <w:pPr>
              <w:spacing w:after="20" w:before="20"/>
            </w:pPr>
            <w:r/>
            <w:r>
              <w:rPr>
                <w:color w:val="1A1A1A"/>
                <w:sz w:val="19"/>
              </w:rPr>
              <w:t>Auth do endpoint interno de drenagem/deploy</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Public Url ("")</w:t>
            </w:r>
          </w:p>
        </w:tc>
        <w:tc>
          <w:tcPr>
            <w:tcW w:type="dxa" w:w="3312"/>
            <w:tcMar>
              <w:top w:w="40" w:type="dxa"/>
              <w:bottom w:w="40" w:type="dxa"/>
              <w:start w:w="80" w:type="dxa"/>
              <w:end w:w="80" w:type="dxa"/>
            </w:tcMar>
          </w:tcPr>
          <w:p>
            <w:pPr>
              <w:spacing w:after="20" w:before="20"/>
            </w:pPr>
            <w:r/>
            <w:r>
              <w:rPr>
                <w:color w:val="1A1A1A"/>
                <w:sz w:val="19"/>
              </w:rPr>
              <w:t>URL pública canônica p/ redirects de login</w:t>
            </w:r>
          </w:p>
        </w:tc>
        <w:tc>
          <w:tcPr>
            <w:tcW w:type="dxa" w:w="3312"/>
            <w:tcMar>
              <w:top w:w="40" w:type="dxa"/>
              <w:bottom w:w="40" w:type="dxa"/>
              <w:start w:w="80" w:type="dxa"/>
              <w:end w:w="80" w:type="dxa"/>
            </w:tcMar>
          </w:tcPr>
          <w:p>
            <w:pPr>
              <w:spacing w:after="20" w:before="20"/>
            </w:pPr>
            <w:r>
              <w:rPr>
                <w:b/>
              </w:rPr>
            </w:r>
            <w:r>
              <w:rPr>
                <w:b/>
                <w:color w:val="6B6B6B"/>
                <w:sz w:val="19"/>
              </w:rPr>
              <w:t>🔒 Sistema</w:t>
            </w:r>
          </w:p>
        </w:tc>
      </w:tr>
    </w:tbl>
    <w:p/>
    <w:p>
      <w:pPr>
        <w:spacing w:before="160" w:after="40"/>
      </w:pPr>
      <w:r>
        <w:rPr>
          <w:b/>
          <w:color w:val="1B7A3D"/>
          <w:sz w:val="23"/>
        </w:rPr>
        <w:t>Human Delay (3 campos)</w:t>
      </w:r>
    </w:p>
    <w:p>
      <w:pPr>
        <w:spacing w:after="80"/>
      </w:pPr>
      <w:r>
        <w:rPr>
          <w:color w:val="1A1A1A"/>
          <w:sz w:val="20"/>
        </w:rPr>
        <w:t xml:space="preserve">Mode (off), Min Ms (800), Max Ms (2500) — atraso simulado "digitando…" nos canais. </w:t>
      </w:r>
      <w:r>
        <w:rPr>
          <w:b/>
          <w:color w:val="1A1A1A"/>
          <w:sz w:val="20"/>
        </w:rPr>
        <w:t>Todos 🔒 Sistema</w:t>
      </w:r>
      <w:r>
        <w:rPr>
          <w:color w:val="1A1A1A"/>
          <w:sz w:val="20"/>
        </w:rPr>
        <w:t xml:space="preserve"> — persona é decisão de produto.</w:t>
      </w:r>
    </w:p>
    <w:p>
      <w:pPr>
        <w:spacing w:after="80"/>
      </w:pPr>
      <w:r>
        <w:rPr>
          <w:b/>
          <w:color w:val="1A1A1A"/>
          <w:sz w:val="20"/>
        </w:rPr>
        <w:t>Saldo: 0 usuário / 65 sistema (candidatos: Mostrar raciocínio, Tema do chat; ação: sincronizar idioma; alerta: credenciais expostas).</w:t>
      </w:r>
    </w:p>
    <w:p>
      <w:pPr>
        <w:spacing w:before="280" w:after="80"/>
      </w:pPr>
      <w:r>
        <w:rPr>
          <w:b/>
          <w:color w:val="0B3D3D"/>
          <w:sz w:val="28"/>
        </w:rPr>
        <w:t>5. Delegação (14 campos) — subagentes (divisão de trabalho)</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tcMar>
              <w:top w:w="40" w:type="dxa"/>
              <w:bottom w:w="40" w:type="dxa"/>
              <w:start w:w="80" w:type="dxa"/>
              <w:end w:w="80" w:type="dxa"/>
            </w:tcMar>
            <w:shd w:val="clear" w:color="auto" w:fill="0B3D3D"/>
          </w:tcPr>
          <w:p>
            <w:pPr>
              <w:spacing w:after="20" w:before="20"/>
            </w:pPr>
            <w:r/>
            <w:r>
              <w:rPr>
                <w:b/>
                <w:color w:val="FFFFFF"/>
                <w:sz w:val="19"/>
              </w:rPr>
              <w:t>Campo</w:t>
            </w:r>
          </w:p>
        </w:tc>
        <w:tc>
          <w:tcPr>
            <w:tcW w:type="dxa" w:w="3312"/>
            <w:tcMar>
              <w:top w:w="40" w:type="dxa"/>
              <w:bottom w:w="40" w:type="dxa"/>
              <w:start w:w="80" w:type="dxa"/>
              <w:end w:w="80" w:type="dxa"/>
            </w:tcMar>
            <w:shd w:val="clear" w:color="auto" w:fill="0B3D3D"/>
          </w:tcPr>
          <w:p>
            <w:pPr>
              <w:spacing w:after="20" w:before="20"/>
            </w:pPr>
            <w:r/>
            <w:r>
              <w:rPr>
                <w:b/>
                <w:color w:val="FFFFFF"/>
                <w:sz w:val="19"/>
              </w:rPr>
              <w:t>O que faz</w:t>
            </w:r>
          </w:p>
        </w:tc>
        <w:tc>
          <w:tcPr>
            <w:tcW w:type="dxa" w:w="3312"/>
            <w:tcMar>
              <w:top w:w="40" w:type="dxa"/>
              <w:bottom w:w="40" w:type="dxa"/>
              <w:start w:w="80" w:type="dxa"/>
              <w:end w:w="80" w:type="dxa"/>
            </w:tcMar>
            <w:shd w:val="clear" w:color="auto" w:fill="0B3D3D"/>
          </w:tcPr>
          <w:p>
            <w:pPr>
              <w:spacing w:after="20" w:before="20"/>
            </w:pPr>
            <w:r/>
            <w:r>
              <w:rPr>
                <w:b/>
                <w:color w:val="FFFFFF"/>
                <w:sz w:val="19"/>
              </w:rPr>
              <w:t>Veredicto</w:t>
            </w:r>
          </w:p>
        </w:tc>
      </w:tr>
      <w:tr>
        <w:tc>
          <w:tcPr>
            <w:tcW w:type="dxa" w:w="3312"/>
            <w:tcMar>
              <w:top w:w="40" w:type="dxa"/>
              <w:bottom w:w="40" w:type="dxa"/>
              <w:start w:w="80" w:type="dxa"/>
              <w:end w:w="80" w:type="dxa"/>
            </w:tcMar>
          </w:tcPr>
          <w:p>
            <w:pPr>
              <w:spacing w:after="20" w:before="20"/>
            </w:pPr>
            <w:r/>
            <w:r>
              <w:rPr>
                <w:color w:val="1A1A1A"/>
                <w:sz w:val="19"/>
              </w:rPr>
              <w:t>Model ("")</w:t>
            </w:r>
          </w:p>
        </w:tc>
        <w:tc>
          <w:tcPr>
            <w:tcW w:type="dxa" w:w="3312"/>
            <w:tcMar>
              <w:top w:w="40" w:type="dxa"/>
              <w:bottom w:w="40" w:type="dxa"/>
              <w:start w:w="80" w:type="dxa"/>
              <w:end w:w="80" w:type="dxa"/>
            </w:tcMar>
          </w:tcPr>
          <w:p>
            <w:pPr>
              <w:spacing w:after="20" w:before="20"/>
            </w:pPr>
            <w:r/>
            <w:r>
              <w:rPr>
                <w:color w:val="1A1A1A"/>
                <w:sz w:val="19"/>
              </w:rPr>
              <w:t>Modelo dos subagentes (vazio = herda o do pai)</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Provider ("")</w:t>
            </w:r>
          </w:p>
        </w:tc>
        <w:tc>
          <w:tcPr>
            <w:tcW w:type="dxa" w:w="3312"/>
            <w:tcMar>
              <w:top w:w="40" w:type="dxa"/>
              <w:bottom w:w="40" w:type="dxa"/>
              <w:start w:w="80" w:type="dxa"/>
              <w:end w:w="80" w:type="dxa"/>
            </w:tcMar>
          </w:tcPr>
          <w:p>
            <w:pPr>
              <w:spacing w:after="20" w:before="20"/>
            </w:pPr>
            <w:r/>
            <w:r>
              <w:rPr>
                <w:color w:val="1A1A1A"/>
                <w:sz w:val="19"/>
              </w:rPr>
              <w:t>Provedor dos subagentes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Base Url ("")</w:t>
            </w:r>
          </w:p>
        </w:tc>
        <w:tc>
          <w:tcPr>
            <w:tcW w:type="dxa" w:w="3312"/>
            <w:tcMar>
              <w:top w:w="40" w:type="dxa"/>
              <w:bottom w:w="40" w:type="dxa"/>
              <w:start w:w="80" w:type="dxa"/>
              <w:end w:w="80" w:type="dxa"/>
            </w:tcMar>
          </w:tcPr>
          <w:p>
            <w:pPr>
              <w:spacing w:after="20" w:before="20"/>
            </w:pPr>
            <w:r/>
            <w:r>
              <w:rPr>
                <w:color w:val="1A1A1A"/>
                <w:sz w:val="19"/>
              </w:rPr>
              <w:t>Endpoint alternativo p/ subagentes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Api Key ("")</w:t>
            </w:r>
          </w:p>
        </w:tc>
        <w:tc>
          <w:tcPr>
            <w:tcW w:type="dxa" w:w="3312"/>
            <w:tcMar>
              <w:top w:w="40" w:type="dxa"/>
              <w:bottom w:w="40" w:type="dxa"/>
              <w:start w:w="80" w:type="dxa"/>
              <w:end w:w="80" w:type="dxa"/>
            </w:tcMar>
          </w:tcPr>
          <w:p>
            <w:pPr>
              <w:spacing w:after="20" w:before="20"/>
            </w:pPr>
            <w:r/>
            <w:r>
              <w:rPr>
                <w:color w:val="1A1A1A"/>
                <w:sz w:val="19"/>
              </w:rPr>
              <w:t>Chave de API desse endpoint</w:t>
            </w:r>
          </w:p>
        </w:tc>
        <w:tc>
          <w:tcPr>
            <w:tcW w:type="dxa" w:w="3312"/>
            <w:tcMar>
              <w:top w:w="40" w:type="dxa"/>
              <w:bottom w:w="40" w:type="dxa"/>
              <w:start w:w="80" w:type="dxa"/>
              <w:end w:w="80" w:type="dxa"/>
            </w:tcMar>
            <w:shd w:val="clear" w:color="auto" w:fill="FBE9E9"/>
          </w:tcPr>
          <w:p>
            <w:pPr>
              <w:spacing w:after="20" w:before="20"/>
            </w:pPr>
            <w:r>
              <w:rPr>
                <w:b/>
              </w:rPr>
            </w:r>
            <w:r>
              <w:rPr>
                <w:b/>
                <w:color w:val="C02A2A"/>
                <w:sz w:val="19"/>
              </w:rPr>
              <w:t>🚨 Sistema — campo de credencial exposto na UI</w:t>
            </w:r>
          </w:p>
        </w:tc>
      </w:tr>
      <w:tr>
        <w:tc>
          <w:tcPr>
            <w:tcW w:type="dxa" w:w="3312"/>
            <w:tcMar>
              <w:top w:w="40" w:type="dxa"/>
              <w:bottom w:w="40" w:type="dxa"/>
              <w:start w:w="80" w:type="dxa"/>
              <w:end w:w="80" w:type="dxa"/>
            </w:tcMar>
          </w:tcPr>
          <w:p>
            <w:pPr>
              <w:spacing w:after="20" w:before="20"/>
            </w:pPr>
            <w:r/>
            <w:r>
              <w:rPr>
                <w:color w:val="1A1A1A"/>
                <w:sz w:val="19"/>
              </w:rPr>
              <w:t>Api Mode ("")</w:t>
            </w:r>
          </w:p>
        </w:tc>
        <w:tc>
          <w:tcPr>
            <w:tcW w:type="dxa" w:w="3312"/>
            <w:tcMar>
              <w:top w:w="40" w:type="dxa"/>
              <w:bottom w:w="40" w:type="dxa"/>
              <w:start w:w="80" w:type="dxa"/>
              <w:end w:w="80" w:type="dxa"/>
            </w:tcMar>
          </w:tcPr>
          <w:p>
            <w:pPr>
              <w:spacing w:after="20" w:before="20"/>
            </w:pPr>
            <w:r/>
            <w:r>
              <w:rPr>
                <w:color w:val="1A1A1A"/>
                <w:sz w:val="19"/>
              </w:rPr>
              <w:t>Protocolo do endpoint</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Inherit Mcp Toolsets (on)</w:t>
            </w:r>
          </w:p>
        </w:tc>
        <w:tc>
          <w:tcPr>
            <w:tcW w:type="dxa" w:w="3312"/>
            <w:tcMar>
              <w:top w:w="40" w:type="dxa"/>
              <w:bottom w:w="40" w:type="dxa"/>
              <w:start w:w="80" w:type="dxa"/>
              <w:end w:w="80" w:type="dxa"/>
            </w:tcMar>
          </w:tcPr>
          <w:p>
            <w:pPr>
              <w:spacing w:after="20" w:before="20"/>
            </w:pPr>
            <w:r/>
            <w:r>
              <w:rPr>
                <w:color w:val="1A1A1A"/>
                <w:sz w:val="19"/>
              </w:rPr>
              <w:t>Subagente herda ferramentas MCP do pai</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Max Iterations (50)</w:t>
            </w:r>
          </w:p>
        </w:tc>
        <w:tc>
          <w:tcPr>
            <w:tcW w:type="dxa" w:w="3312"/>
            <w:tcMar>
              <w:top w:w="40" w:type="dxa"/>
              <w:bottom w:w="40" w:type="dxa"/>
              <w:start w:w="80" w:type="dxa"/>
              <w:end w:w="80" w:type="dxa"/>
            </w:tcMar>
          </w:tcPr>
          <w:p>
            <w:pPr>
              <w:spacing w:after="20" w:before="20"/>
            </w:pPr>
            <w:r/>
            <w:r>
              <w:rPr>
                <w:color w:val="1A1A1A"/>
                <w:sz w:val="19"/>
              </w:rPr>
              <w:t>Orçamento de passos por subagente</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Max Summary Chars (24.000)</w:t>
            </w:r>
          </w:p>
        </w:tc>
        <w:tc>
          <w:tcPr>
            <w:tcW w:type="dxa" w:w="3312"/>
            <w:tcMar>
              <w:top w:w="40" w:type="dxa"/>
              <w:bottom w:w="40" w:type="dxa"/>
              <w:start w:w="80" w:type="dxa"/>
              <w:end w:w="80" w:type="dxa"/>
            </w:tcMar>
          </w:tcPr>
          <w:p>
            <w:pPr>
              <w:spacing w:after="20" w:before="20"/>
            </w:pPr>
            <w:r/>
            <w:r>
              <w:rPr>
                <w:color w:val="1A1A1A"/>
                <w:sz w:val="19"/>
              </w:rPr>
              <w:t>Teto do resumo devolvido ao pai</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Child Timeout Seconds (0)</w:t>
            </w:r>
          </w:p>
        </w:tc>
        <w:tc>
          <w:tcPr>
            <w:tcW w:type="dxa" w:w="3312"/>
            <w:tcMar>
              <w:top w:w="40" w:type="dxa"/>
              <w:bottom w:w="40" w:type="dxa"/>
              <w:start w:w="80" w:type="dxa"/>
              <w:end w:w="80" w:type="dxa"/>
            </w:tcMar>
          </w:tcPr>
          <w:p>
            <w:pPr>
              <w:spacing w:after="20" w:before="20"/>
            </w:pPr>
            <w:r/>
            <w:r>
              <w:rPr>
                <w:color w:val="1A1A1A"/>
                <w:sz w:val="19"/>
              </w:rPr>
              <w:t>Limite de tempo por subagente</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Reasoning Effort ("")</w:t>
            </w:r>
          </w:p>
        </w:tc>
        <w:tc>
          <w:tcPr>
            <w:tcW w:type="dxa" w:w="3312"/>
            <w:tcMar>
              <w:top w:w="40" w:type="dxa"/>
              <w:bottom w:w="40" w:type="dxa"/>
              <w:start w:w="80" w:type="dxa"/>
              <w:end w:w="80" w:type="dxa"/>
            </w:tcMar>
          </w:tcPr>
          <w:p>
            <w:pPr>
              <w:spacing w:after="20" w:before="20"/>
            </w:pPr>
            <w:r/>
            <w:r>
              <w:rPr>
                <w:color w:val="1A1A1A"/>
                <w:sz w:val="19"/>
              </w:rPr>
              <w:t>Raciocínio dos subagentes (herda)</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Max Concurrent Children (3)</w:t>
            </w:r>
          </w:p>
        </w:tc>
        <w:tc>
          <w:tcPr>
            <w:tcW w:type="dxa" w:w="3312"/>
            <w:tcMar>
              <w:top w:w="40" w:type="dxa"/>
              <w:bottom w:w="40" w:type="dxa"/>
              <w:start w:w="80" w:type="dxa"/>
              <w:end w:w="80" w:type="dxa"/>
            </w:tcMar>
          </w:tcPr>
          <w:p>
            <w:pPr>
              <w:spacing w:after="20" w:before="20"/>
            </w:pPr>
            <w:r/>
            <w:r>
              <w:rPr>
                <w:color w:val="1A1A1A"/>
                <w:sz w:val="19"/>
              </w:rPr>
              <w:t>Subagentes em paralelo</w:t>
            </w:r>
          </w:p>
        </w:tc>
        <w:tc>
          <w:tcPr>
            <w:tcW w:type="dxa" w:w="3312"/>
            <w:tcMar>
              <w:top w:w="40" w:type="dxa"/>
              <w:bottom w:w="40" w:type="dxa"/>
              <w:start w:w="80" w:type="dxa"/>
              <w:end w:w="80" w:type="dxa"/>
            </w:tcMar>
          </w:tcPr>
          <w:p>
            <w:pPr>
              <w:spacing w:after="20" w:before="20"/>
            </w:pPr>
            <w:r>
              <w:rPr>
                <w:b/>
              </w:rPr>
            </w:r>
            <w:r>
              <w:rPr>
                <w:b/>
                <w:color w:val="6B6B6B"/>
                <w:sz w:val="19"/>
              </w:rPr>
              <w:t>🔒 Sistema — nota: futura alavanca de plano (plataforma)</w:t>
            </w:r>
          </w:p>
        </w:tc>
      </w:tr>
      <w:tr>
        <w:tc>
          <w:tcPr>
            <w:tcW w:type="dxa" w:w="3312"/>
            <w:tcMar>
              <w:top w:w="40" w:type="dxa"/>
              <w:bottom w:w="40" w:type="dxa"/>
              <w:start w:w="80" w:type="dxa"/>
              <w:end w:w="80" w:type="dxa"/>
            </w:tcMar>
          </w:tcPr>
          <w:p>
            <w:pPr>
              <w:spacing w:after="20" w:before="20"/>
            </w:pPr>
            <w:r/>
            <w:r>
              <w:rPr>
                <w:color w:val="1A1A1A"/>
                <w:sz w:val="19"/>
              </w:rPr>
              <w:t>Max Spawn Depth (1)</w:t>
            </w:r>
          </w:p>
        </w:tc>
        <w:tc>
          <w:tcPr>
            <w:tcW w:type="dxa" w:w="3312"/>
            <w:tcMar>
              <w:top w:w="40" w:type="dxa"/>
              <w:bottom w:w="40" w:type="dxa"/>
              <w:start w:w="80" w:type="dxa"/>
              <w:end w:w="80" w:type="dxa"/>
            </w:tcMar>
          </w:tcPr>
          <w:p>
            <w:pPr>
              <w:spacing w:after="20" w:before="20"/>
            </w:pPr>
            <w:r/>
            <w:r>
              <w:rPr>
                <w:color w:val="1A1A1A"/>
                <w:sz w:val="19"/>
              </w:rPr>
              <w:t>Profundidade da árvore de delegação</w:t>
            </w:r>
          </w:p>
        </w:tc>
        <w:tc>
          <w:tcPr>
            <w:tcW w:type="dxa" w:w="3312"/>
            <w:tcMar>
              <w:top w:w="40" w:type="dxa"/>
              <w:bottom w:w="40" w:type="dxa"/>
              <w:start w:w="80" w:type="dxa"/>
              <w:end w:w="80" w:type="dxa"/>
            </w:tcMar>
          </w:tcPr>
          <w:p>
            <w:pPr>
              <w:spacing w:after="20" w:before="20"/>
            </w:pPr>
            <w:r>
              <w:rPr>
                <w:b/>
              </w:rPr>
            </w:r>
            <w:r>
              <w:rPr>
                <w:b/>
                <w:color w:val="6B6B6B"/>
                <w:sz w:val="19"/>
              </w:rPr>
              <w:t>🔒 Sistema — cada nível multiplica custo</w:t>
            </w:r>
          </w:p>
        </w:tc>
      </w:tr>
      <w:tr>
        <w:tc>
          <w:tcPr>
            <w:tcW w:type="dxa" w:w="3312"/>
            <w:tcMar>
              <w:top w:w="40" w:type="dxa"/>
              <w:bottom w:w="40" w:type="dxa"/>
              <w:start w:w="80" w:type="dxa"/>
              <w:end w:w="80" w:type="dxa"/>
            </w:tcMar>
          </w:tcPr>
          <w:p>
            <w:pPr>
              <w:spacing w:after="20" w:before="20"/>
            </w:pPr>
            <w:r/>
            <w:r>
              <w:rPr>
                <w:color w:val="1A1A1A"/>
                <w:sz w:val="19"/>
              </w:rPr>
              <w:t>Orchestrator Enabled (on)</w:t>
            </w:r>
          </w:p>
        </w:tc>
        <w:tc>
          <w:tcPr>
            <w:tcW w:type="dxa" w:w="3312"/>
            <w:tcMar>
              <w:top w:w="40" w:type="dxa"/>
              <w:bottom w:w="40" w:type="dxa"/>
              <w:start w:w="80" w:type="dxa"/>
              <w:end w:w="80" w:type="dxa"/>
            </w:tcMar>
          </w:tcPr>
          <w:p>
            <w:pPr>
              <w:spacing w:after="20" w:before="20"/>
            </w:pPr>
            <w:r/>
            <w:r>
              <w:rPr>
                <w:color w:val="1A1A1A"/>
                <w:sz w:val="19"/>
              </w:rPr>
              <w:t>Interruptor do papel orquestrador</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Subagent Auto Approve (off)</w:t>
            </w:r>
          </w:p>
        </w:tc>
        <w:tc>
          <w:tcPr>
            <w:tcW w:type="dxa" w:w="3312"/>
            <w:tcMar>
              <w:top w:w="40" w:type="dxa"/>
              <w:bottom w:w="40" w:type="dxa"/>
              <w:start w:w="80" w:type="dxa"/>
              <w:end w:w="80" w:type="dxa"/>
            </w:tcMar>
          </w:tcPr>
          <w:p>
            <w:pPr>
              <w:spacing w:after="20" w:before="20"/>
            </w:pPr>
            <w:r/>
            <w:r>
              <w:rPr>
                <w:color w:val="1A1A1A"/>
                <w:sz w:val="19"/>
              </w:rPr>
              <w:t>Subagente auto-aprova comandos perigosos (senão nega e audita)</w:t>
            </w:r>
          </w:p>
        </w:tc>
        <w:tc>
          <w:tcPr>
            <w:tcW w:type="dxa" w:w="3312"/>
            <w:tcMar>
              <w:top w:w="40" w:type="dxa"/>
              <w:bottom w:w="40" w:type="dxa"/>
              <w:start w:w="80" w:type="dxa"/>
              <w:end w:w="80" w:type="dxa"/>
            </w:tcMar>
          </w:tcPr>
          <w:p>
            <w:pPr>
              <w:spacing w:after="20" w:before="20"/>
            </w:pPr>
            <w:r>
              <w:rPr>
                <w:b/>
              </w:rPr>
            </w:r>
            <w:r>
              <w:rPr>
                <w:b/>
                <w:color w:val="6B6B6B"/>
                <w:sz w:val="19"/>
              </w:rPr>
              <w:t>🔒 Sistema — segurança</w:t>
            </w:r>
          </w:p>
        </w:tc>
      </w:tr>
    </w:tbl>
    <w:p/>
    <w:p>
      <w:pPr>
        <w:spacing w:after="80"/>
      </w:pPr>
      <w:r>
        <w:rPr>
          <w:b/>
          <w:color w:val="1A1A1A"/>
          <w:sz w:val="20"/>
        </w:rPr>
        <w:t>Saldo: 0 usuário / 14 sistema.</w:t>
      </w:r>
    </w:p>
    <w:p>
      <w:pPr>
        <w:spacing w:before="280" w:after="80"/>
      </w:pPr>
      <w:r>
        <w:rPr>
          <w:b/>
          <w:color w:val="0B3D3D"/>
          <w:sz w:val="28"/>
        </w:rPr>
        <w:t>6. Memória (6 campos) — o que o agente lembra entre conversas</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tcMar>
              <w:top w:w="40" w:type="dxa"/>
              <w:bottom w:w="40" w:type="dxa"/>
              <w:start w:w="80" w:type="dxa"/>
              <w:end w:w="80" w:type="dxa"/>
            </w:tcMar>
            <w:shd w:val="clear" w:color="auto" w:fill="0B3D3D"/>
          </w:tcPr>
          <w:p>
            <w:pPr>
              <w:spacing w:after="20" w:before="20"/>
            </w:pPr>
            <w:r/>
            <w:r>
              <w:rPr>
                <w:b/>
                <w:color w:val="FFFFFF"/>
                <w:sz w:val="19"/>
              </w:rPr>
              <w:t>Campo</w:t>
            </w:r>
          </w:p>
        </w:tc>
        <w:tc>
          <w:tcPr>
            <w:tcW w:type="dxa" w:w="3312"/>
            <w:tcMar>
              <w:top w:w="40" w:type="dxa"/>
              <w:bottom w:w="40" w:type="dxa"/>
              <w:start w:w="80" w:type="dxa"/>
              <w:end w:w="80" w:type="dxa"/>
            </w:tcMar>
            <w:shd w:val="clear" w:color="auto" w:fill="0B3D3D"/>
          </w:tcPr>
          <w:p>
            <w:pPr>
              <w:spacing w:after="20" w:before="20"/>
            </w:pPr>
            <w:r/>
            <w:r>
              <w:rPr>
                <w:b/>
                <w:color w:val="FFFFFF"/>
                <w:sz w:val="19"/>
              </w:rPr>
              <w:t>O que faz</w:t>
            </w:r>
          </w:p>
        </w:tc>
        <w:tc>
          <w:tcPr>
            <w:tcW w:type="dxa" w:w="3312"/>
            <w:tcMar>
              <w:top w:w="40" w:type="dxa"/>
              <w:bottom w:w="40" w:type="dxa"/>
              <w:start w:w="80" w:type="dxa"/>
              <w:end w:w="80" w:type="dxa"/>
            </w:tcMar>
            <w:shd w:val="clear" w:color="auto" w:fill="0B3D3D"/>
          </w:tcPr>
          <w:p>
            <w:pPr>
              <w:spacing w:after="20" w:before="20"/>
            </w:pPr>
            <w:r/>
            <w:r>
              <w:rPr>
                <w:b/>
                <w:color w:val="FFFFFF"/>
                <w:sz w:val="19"/>
              </w:rPr>
              <w:t>Veredicto</w:t>
            </w:r>
          </w:p>
        </w:tc>
      </w:tr>
      <w:tr>
        <w:tc>
          <w:tcPr>
            <w:tcW w:type="dxa" w:w="3312"/>
            <w:tcMar>
              <w:top w:w="40" w:type="dxa"/>
              <w:bottom w:w="40" w:type="dxa"/>
              <w:start w:w="80" w:type="dxa"/>
              <w:end w:w="80" w:type="dxa"/>
            </w:tcMar>
          </w:tcPr>
          <w:p>
            <w:pPr>
              <w:spacing w:after="20" w:before="20"/>
            </w:pPr>
            <w:r/>
            <w:r>
              <w:rPr>
                <w:color w:val="1A1A1A"/>
                <w:sz w:val="19"/>
              </w:rPr>
              <w:t>Memory Enabled (on)</w:t>
            </w:r>
          </w:p>
        </w:tc>
        <w:tc>
          <w:tcPr>
            <w:tcW w:type="dxa" w:w="3312"/>
            <w:tcMar>
              <w:top w:w="40" w:type="dxa"/>
              <w:bottom w:w="40" w:type="dxa"/>
              <w:start w:w="80" w:type="dxa"/>
              <w:end w:w="80" w:type="dxa"/>
            </w:tcMar>
          </w:tcPr>
          <w:p>
            <w:pPr>
              <w:spacing w:after="20" w:before="20"/>
            </w:pPr>
            <w:r/>
            <w:r>
              <w:rPr>
                <w:color w:val="1A1A1A"/>
                <w:sz w:val="19"/>
              </w:rPr>
              <w:t>Interruptor mestre: memórias duráveis entre sessões</w:t>
            </w:r>
          </w:p>
        </w:tc>
        <w:tc>
          <w:tcPr>
            <w:tcW w:type="dxa" w:w="3312"/>
            <w:tcMar>
              <w:top w:w="40" w:type="dxa"/>
              <w:bottom w:w="40" w:type="dxa"/>
              <w:start w:w="80" w:type="dxa"/>
              <w:end w:w="80" w:type="dxa"/>
            </w:tcMar>
            <w:shd w:val="clear" w:color="auto" w:fill="E6F4EA"/>
          </w:tcPr>
          <w:p>
            <w:pPr>
              <w:spacing w:after="20" w:before="20"/>
            </w:pPr>
            <w:r>
              <w:rPr>
                <w:b/>
              </w:rPr>
            </w:r>
            <w:r>
              <w:rPr>
                <w:b/>
                <w:color w:val="1B7A3D"/>
                <w:sz w:val="19"/>
              </w:rPr>
              <w:t xml:space="preserve">✅ </w:t>
            </w:r>
            <w:r>
              <w:rPr>
                <w:b/>
                <w:color w:val="1B7A3D"/>
                <w:sz w:val="19"/>
              </w:rPr>
              <w:t>Usuário</w:t>
            </w:r>
            <w:r>
              <w:rPr>
                <w:b/>
                <w:color w:val="1B7A3D"/>
                <w:sz w:val="19"/>
              </w:rPr>
              <w:t xml:space="preserve"> — privacidade/controle; benchmark Claude expõe</w:t>
            </w:r>
          </w:p>
        </w:tc>
      </w:tr>
      <w:tr>
        <w:tc>
          <w:tcPr>
            <w:tcW w:type="dxa" w:w="3312"/>
            <w:tcMar>
              <w:top w:w="40" w:type="dxa"/>
              <w:bottom w:w="40" w:type="dxa"/>
              <w:start w:w="80" w:type="dxa"/>
              <w:end w:w="80" w:type="dxa"/>
            </w:tcMar>
          </w:tcPr>
          <w:p>
            <w:pPr>
              <w:spacing w:after="20" w:before="20"/>
            </w:pPr>
            <w:r/>
            <w:r>
              <w:rPr>
                <w:color w:val="1A1A1A"/>
                <w:sz w:val="19"/>
              </w:rPr>
              <w:t>User Profile Enabled (on)</w:t>
            </w:r>
          </w:p>
        </w:tc>
        <w:tc>
          <w:tcPr>
            <w:tcW w:type="dxa" w:w="3312"/>
            <w:tcMar>
              <w:top w:w="40" w:type="dxa"/>
              <w:bottom w:w="40" w:type="dxa"/>
              <w:start w:w="80" w:type="dxa"/>
              <w:end w:w="80" w:type="dxa"/>
            </w:tcMar>
          </w:tcPr>
          <w:p>
            <w:pPr>
              <w:spacing w:after="20" w:before="20"/>
            </w:pPr>
            <w:r/>
            <w:r>
              <w:rPr>
                <w:color w:val="1A1A1A"/>
                <w:sz w:val="19"/>
              </w:rPr>
              <w:t>Perfil do usuário (fatos/preferências) injetado nas conversas</w:t>
            </w:r>
          </w:p>
        </w:tc>
        <w:tc>
          <w:tcPr>
            <w:tcW w:type="dxa" w:w="3312"/>
            <w:tcMar>
              <w:top w:w="40" w:type="dxa"/>
              <w:bottom w:w="40" w:type="dxa"/>
              <w:start w:w="80" w:type="dxa"/>
              <w:end w:w="80" w:type="dxa"/>
            </w:tcMar>
            <w:shd w:val="clear" w:color="auto" w:fill="E6F4EA"/>
          </w:tcPr>
          <w:p>
            <w:pPr>
              <w:spacing w:after="20" w:before="20"/>
            </w:pPr>
            <w:r>
              <w:rPr>
                <w:b/>
              </w:rPr>
            </w:r>
            <w:r>
              <w:rPr>
                <w:b/>
                <w:color w:val="1B7A3D"/>
                <w:sz w:val="19"/>
              </w:rPr>
              <w:t xml:space="preserve">✅ </w:t>
            </w:r>
            <w:r>
              <w:rPr>
                <w:b/>
                <w:color w:val="1B7A3D"/>
                <w:sz w:val="19"/>
              </w:rPr>
              <w:t>Usuário</w:t>
            </w:r>
            <w:r>
              <w:rPr>
                <w:b/>
                <w:color w:val="1B7A3D"/>
                <w:sz w:val="19"/>
              </w:rPr>
              <w:t xml:space="preserve"> — mesmo grupo repaginado ("Memória e perfil")</w:t>
            </w:r>
          </w:p>
        </w:tc>
      </w:tr>
      <w:tr>
        <w:tc>
          <w:tcPr>
            <w:tcW w:type="dxa" w:w="3312"/>
            <w:tcMar>
              <w:top w:w="40" w:type="dxa"/>
              <w:bottom w:w="40" w:type="dxa"/>
              <w:start w:w="80" w:type="dxa"/>
              <w:end w:w="80" w:type="dxa"/>
            </w:tcMar>
          </w:tcPr>
          <w:p>
            <w:pPr>
              <w:spacing w:after="20" w:before="20"/>
            </w:pPr>
            <w:r/>
            <w:r>
              <w:rPr>
                <w:color w:val="1A1A1A"/>
                <w:sz w:val="19"/>
              </w:rPr>
              <w:t>Write Approval (off)</w:t>
            </w:r>
          </w:p>
        </w:tc>
        <w:tc>
          <w:tcPr>
            <w:tcW w:type="dxa" w:w="3312"/>
            <w:tcMar>
              <w:top w:w="40" w:type="dxa"/>
              <w:bottom w:w="40" w:type="dxa"/>
              <w:start w:w="80" w:type="dxa"/>
              <w:end w:w="80" w:type="dxa"/>
            </w:tcMar>
          </w:tcPr>
          <w:p>
            <w:pPr>
              <w:spacing w:after="20" w:before="20"/>
            </w:pPr>
            <w:r/>
            <w:r>
              <w:rPr>
                <w:color w:val="1A1A1A"/>
                <w:sz w:val="19"/>
              </w:rPr>
              <w:t>Memória grava sozinha vs. fila de aprovação (/memory pending)</w:t>
            </w:r>
          </w:p>
        </w:tc>
        <w:tc>
          <w:tcPr>
            <w:tcW w:type="dxa" w:w="3312"/>
            <w:tcMar>
              <w:top w:w="40" w:type="dxa"/>
              <w:bottom w:w="40" w:type="dxa"/>
              <w:start w:w="80" w:type="dxa"/>
              <w:end w:w="80" w:type="dxa"/>
            </w:tcMar>
            <w:shd w:val="clear" w:color="auto" w:fill="FBF1DE"/>
          </w:tcPr>
          <w:p>
            <w:pPr>
              <w:spacing w:after="20" w:before="20"/>
            </w:pPr>
            <w:r>
              <w:rPr>
                <w:b/>
              </w:rPr>
            </w:r>
            <w:r>
              <w:rPr>
                <w:b/>
                <w:color w:val="B56A00"/>
                <w:sz w:val="19"/>
              </w:rPr>
              <w:t>⚖️ Candidato — família "autonomia do agente"</w:t>
            </w:r>
          </w:p>
        </w:tc>
      </w:tr>
      <w:tr>
        <w:tc>
          <w:tcPr>
            <w:tcW w:type="dxa" w:w="3312"/>
            <w:tcMar>
              <w:top w:w="40" w:type="dxa"/>
              <w:bottom w:w="40" w:type="dxa"/>
              <w:start w:w="80" w:type="dxa"/>
              <w:end w:w="80" w:type="dxa"/>
            </w:tcMar>
          </w:tcPr>
          <w:p>
            <w:pPr>
              <w:spacing w:after="20" w:before="20"/>
            </w:pPr>
            <w:r/>
            <w:r>
              <w:rPr>
                <w:color w:val="1A1A1A"/>
                <w:sz w:val="19"/>
              </w:rPr>
              <w:t>Memory Char Limit (2.200)</w:t>
            </w:r>
          </w:p>
        </w:tc>
        <w:tc>
          <w:tcPr>
            <w:tcW w:type="dxa" w:w="3312"/>
            <w:tcMar>
              <w:top w:w="40" w:type="dxa"/>
              <w:bottom w:w="40" w:type="dxa"/>
              <w:start w:w="80" w:type="dxa"/>
              <w:end w:w="80" w:type="dxa"/>
            </w:tcMar>
          </w:tcPr>
          <w:p>
            <w:pPr>
              <w:spacing w:after="20" w:before="20"/>
            </w:pPr>
            <w:r/>
            <w:r>
              <w:rPr>
                <w:color w:val="1A1A1A"/>
                <w:sz w:val="19"/>
              </w:rPr>
              <w:t>Orçamento de caracteres da memória no prompt</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User Char Limit (1.375)</w:t>
            </w:r>
          </w:p>
        </w:tc>
        <w:tc>
          <w:tcPr>
            <w:tcW w:type="dxa" w:w="3312"/>
            <w:tcMar>
              <w:top w:w="40" w:type="dxa"/>
              <w:bottom w:w="40" w:type="dxa"/>
              <w:start w:w="80" w:type="dxa"/>
              <w:end w:w="80" w:type="dxa"/>
            </w:tcMar>
          </w:tcPr>
          <w:p>
            <w:pPr>
              <w:spacing w:after="20" w:before="20"/>
            </w:pPr>
            <w:r/>
            <w:r>
              <w:rPr>
                <w:color w:val="1A1A1A"/>
                <w:sz w:val="19"/>
              </w:rPr>
              <w:t>Orçamento do perfil no prompt</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Provider ("")</w:t>
            </w:r>
          </w:p>
        </w:tc>
        <w:tc>
          <w:tcPr>
            <w:tcW w:type="dxa" w:w="3312"/>
            <w:tcMar>
              <w:top w:w="40" w:type="dxa"/>
              <w:bottom w:w="40" w:type="dxa"/>
              <w:start w:w="80" w:type="dxa"/>
              <w:end w:w="80" w:type="dxa"/>
            </w:tcMar>
          </w:tcPr>
          <w:p>
            <w:pPr>
              <w:spacing w:after="20" w:before="20"/>
            </w:pPr>
            <w:r/>
            <w:r>
              <w:rPr>
                <w:color w:val="1A1A1A"/>
                <w:sz w:val="19"/>
              </w:rPr>
              <w:t>Plugin externo de memória (mem0, honcho…)</w:t>
            </w:r>
          </w:p>
        </w:tc>
        <w:tc>
          <w:tcPr>
            <w:tcW w:type="dxa" w:w="3312"/>
            <w:tcMar>
              <w:top w:w="40" w:type="dxa"/>
              <w:bottom w:w="40" w:type="dxa"/>
              <w:start w:w="80" w:type="dxa"/>
              <w:end w:w="80" w:type="dxa"/>
            </w:tcMar>
          </w:tcPr>
          <w:p>
            <w:pPr>
              <w:spacing w:after="20" w:before="20"/>
            </w:pPr>
            <w:r>
              <w:rPr>
                <w:b/>
              </w:rPr>
            </w:r>
            <w:r>
              <w:rPr>
                <w:b/>
                <w:color w:val="6B6B6B"/>
                <w:sz w:val="19"/>
              </w:rPr>
              <w:t>🔒 Sistema</w:t>
            </w:r>
          </w:p>
        </w:tc>
      </w:tr>
    </w:tbl>
    <w:p/>
    <w:p>
      <w:pPr>
        <w:spacing w:after="80"/>
      </w:pPr>
      <w:r>
        <w:rPr>
          <w:b/>
          <w:color w:val="1A1A1A"/>
          <w:sz w:val="20"/>
        </w:rPr>
        <w:t>Saldo: 2 usuário / 4 sistema (1 candidato).</w:t>
      </w:r>
      <w:r>
        <w:rPr>
          <w:color w:val="1A1A1A"/>
          <w:sz w:val="20"/>
        </w:rPr>
        <w:t xml:space="preserve"> Desenho final: seção "Memória" (ou dentro de Privacidade) com toggles em linguagem humana.</w:t>
      </w:r>
    </w:p>
    <w:p>
      <w:pPr>
        <w:spacing w:before="280" w:after="80"/>
      </w:pPr>
      <w:r>
        <w:rPr>
          <w:b/>
          <w:color w:val="0B3D3D"/>
          <w:sz w:val="28"/>
        </w:rPr>
        <w:t>7. Compressão (9 campos) — como conversas longas continuam cabendo</w:t>
      </w:r>
    </w:p>
    <w:p>
      <w:pPr>
        <w:spacing w:after="80"/>
      </w:pPr>
      <w:r>
        <w:rPr>
          <w:color w:val="1A1A1A"/>
          <w:sz w:val="20"/>
        </w:rPr>
        <w:t>Quando o histórico enche a janela do modelo, o agente resume os trechos antigos e preserva o recente.</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tcMar>
              <w:top w:w="40" w:type="dxa"/>
              <w:bottom w:w="40" w:type="dxa"/>
              <w:start w:w="80" w:type="dxa"/>
              <w:end w:w="80" w:type="dxa"/>
            </w:tcMar>
            <w:shd w:val="clear" w:color="auto" w:fill="0B3D3D"/>
          </w:tcPr>
          <w:p>
            <w:pPr>
              <w:spacing w:after="20" w:before="20"/>
            </w:pPr>
            <w:r/>
            <w:r>
              <w:rPr>
                <w:b/>
                <w:color w:val="FFFFFF"/>
                <w:sz w:val="19"/>
              </w:rPr>
              <w:t>Campo</w:t>
            </w:r>
          </w:p>
        </w:tc>
        <w:tc>
          <w:tcPr>
            <w:tcW w:type="dxa" w:w="3312"/>
            <w:tcMar>
              <w:top w:w="40" w:type="dxa"/>
              <w:bottom w:w="40" w:type="dxa"/>
              <w:start w:w="80" w:type="dxa"/>
              <w:end w:w="80" w:type="dxa"/>
            </w:tcMar>
            <w:shd w:val="clear" w:color="auto" w:fill="0B3D3D"/>
          </w:tcPr>
          <w:p>
            <w:pPr>
              <w:spacing w:after="20" w:before="20"/>
            </w:pPr>
            <w:r/>
            <w:r>
              <w:rPr>
                <w:b/>
                <w:color w:val="FFFFFF"/>
                <w:sz w:val="19"/>
              </w:rPr>
              <w:t>O que faz</w:t>
            </w:r>
          </w:p>
        </w:tc>
        <w:tc>
          <w:tcPr>
            <w:tcW w:type="dxa" w:w="3312"/>
            <w:tcMar>
              <w:top w:w="40" w:type="dxa"/>
              <w:bottom w:w="40" w:type="dxa"/>
              <w:start w:w="80" w:type="dxa"/>
              <w:end w:w="80" w:type="dxa"/>
            </w:tcMar>
            <w:shd w:val="clear" w:color="auto" w:fill="0B3D3D"/>
          </w:tcPr>
          <w:p>
            <w:pPr>
              <w:spacing w:after="20" w:before="20"/>
            </w:pPr>
            <w:r/>
            <w:r>
              <w:rPr>
                <w:b/>
                <w:color w:val="FFFFFF"/>
                <w:sz w:val="19"/>
              </w:rPr>
              <w:t>Veredicto</w:t>
            </w:r>
          </w:p>
        </w:tc>
      </w:tr>
      <w:tr>
        <w:tc>
          <w:tcPr>
            <w:tcW w:type="dxa" w:w="3312"/>
            <w:tcMar>
              <w:top w:w="40" w:type="dxa"/>
              <w:bottom w:w="40" w:type="dxa"/>
              <w:start w:w="80" w:type="dxa"/>
              <w:end w:w="80" w:type="dxa"/>
            </w:tcMar>
          </w:tcPr>
          <w:p>
            <w:pPr>
              <w:spacing w:after="20" w:before="20"/>
            </w:pPr>
            <w:r/>
            <w:r>
              <w:rPr>
                <w:color w:val="1A1A1A"/>
                <w:sz w:val="19"/>
              </w:rPr>
              <w:t>Enabled (on)</w:t>
            </w:r>
          </w:p>
        </w:tc>
        <w:tc>
          <w:tcPr>
            <w:tcW w:type="dxa" w:w="3312"/>
            <w:tcMar>
              <w:top w:w="40" w:type="dxa"/>
              <w:bottom w:w="40" w:type="dxa"/>
              <w:start w:w="80" w:type="dxa"/>
              <w:end w:w="80" w:type="dxa"/>
            </w:tcMar>
          </w:tcPr>
          <w:p>
            <w:pPr>
              <w:spacing w:after="20" w:before="20"/>
            </w:pPr>
            <w:r/>
            <w:r>
              <w:rPr>
                <w:color w:val="1A1A1A"/>
                <w:sz w:val="19"/>
              </w:rPr>
              <w:t>Interruptor da compressão</w:t>
            </w:r>
          </w:p>
        </w:tc>
        <w:tc>
          <w:tcPr>
            <w:tcW w:type="dxa" w:w="3312"/>
            <w:tcMar>
              <w:top w:w="40" w:type="dxa"/>
              <w:bottom w:w="40" w:type="dxa"/>
              <w:start w:w="80" w:type="dxa"/>
              <w:end w:w="80" w:type="dxa"/>
            </w:tcMar>
          </w:tcPr>
          <w:p>
            <w:pPr>
              <w:spacing w:after="20" w:before="20"/>
            </w:pPr>
            <w:r>
              <w:rPr>
                <w:b/>
              </w:rPr>
            </w:r>
            <w:r>
              <w:rPr>
                <w:b/>
                <w:color w:val="6B6B6B"/>
                <w:sz w:val="19"/>
              </w:rPr>
              <w:t>🔒 Sistema — desligar quebra sessões longas</w:t>
            </w:r>
          </w:p>
        </w:tc>
      </w:tr>
      <w:tr>
        <w:tc>
          <w:tcPr>
            <w:tcW w:type="dxa" w:w="3312"/>
            <w:tcMar>
              <w:top w:w="40" w:type="dxa"/>
              <w:bottom w:w="40" w:type="dxa"/>
              <w:start w:w="80" w:type="dxa"/>
              <w:end w:w="80" w:type="dxa"/>
            </w:tcMar>
          </w:tcPr>
          <w:p>
            <w:pPr>
              <w:spacing w:after="20" w:before="20"/>
            </w:pPr>
            <w:r/>
            <w:r>
              <w:rPr>
                <w:color w:val="1A1A1A"/>
                <w:sz w:val="19"/>
              </w:rPr>
              <w:t>Threshold (0.5)</w:t>
            </w:r>
          </w:p>
        </w:tc>
        <w:tc>
          <w:tcPr>
            <w:tcW w:type="dxa" w:w="3312"/>
            <w:tcMar>
              <w:top w:w="40" w:type="dxa"/>
              <w:bottom w:w="40" w:type="dxa"/>
              <w:start w:w="80" w:type="dxa"/>
              <w:end w:w="80" w:type="dxa"/>
            </w:tcMar>
          </w:tcPr>
          <w:p>
            <w:pPr>
              <w:spacing w:after="20" w:before="20"/>
            </w:pPr>
            <w:r/>
            <w:r>
              <w:rPr>
                <w:color w:val="1A1A1A"/>
                <w:sz w:val="19"/>
              </w:rPr>
              <w:t>Comprime ao passar de 50% da janela</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Target Ratio (0.2)</w:t>
            </w:r>
          </w:p>
        </w:tc>
        <w:tc>
          <w:tcPr>
            <w:tcW w:type="dxa" w:w="3312"/>
            <w:tcMar>
              <w:top w:w="40" w:type="dxa"/>
              <w:bottom w:w="40" w:type="dxa"/>
              <w:start w:w="80" w:type="dxa"/>
              <w:end w:w="80" w:type="dxa"/>
            </w:tcMar>
          </w:tcPr>
          <w:p>
            <w:pPr>
              <w:spacing w:after="20" w:before="20"/>
            </w:pPr>
            <w:r/>
            <w:r>
              <w:rPr>
                <w:color w:val="1A1A1A"/>
                <w:sz w:val="19"/>
              </w:rPr>
              <w:t>Fração preservada como cauda recente</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Protect Last N (20)</w:t>
            </w:r>
          </w:p>
        </w:tc>
        <w:tc>
          <w:tcPr>
            <w:tcW w:type="dxa" w:w="3312"/>
            <w:tcMar>
              <w:top w:w="40" w:type="dxa"/>
              <w:bottom w:w="40" w:type="dxa"/>
              <w:start w:w="80" w:type="dxa"/>
              <w:end w:w="80" w:type="dxa"/>
            </w:tcMar>
          </w:tcPr>
          <w:p>
            <w:pPr>
              <w:spacing w:after="20" w:before="20"/>
            </w:pPr>
            <w:r/>
            <w:r>
              <w:rPr>
                <w:color w:val="1A1A1A"/>
                <w:sz w:val="19"/>
              </w:rPr>
              <w:t>Últimas mensagens nunca comprimidas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Protect First N (3)</w:t>
            </w:r>
          </w:p>
        </w:tc>
        <w:tc>
          <w:tcPr>
            <w:tcW w:type="dxa" w:w="3312"/>
            <w:tcMar>
              <w:top w:w="40" w:type="dxa"/>
              <w:bottom w:w="40" w:type="dxa"/>
              <w:start w:w="80" w:type="dxa"/>
              <w:end w:w="80" w:type="dxa"/>
            </w:tcMar>
          </w:tcPr>
          <w:p>
            <w:pPr>
              <w:spacing w:after="20" w:before="20"/>
            </w:pPr>
            <w:r/>
            <w:r>
              <w:rPr>
                <w:color w:val="1A1A1A"/>
                <w:sz w:val="19"/>
              </w:rPr>
              <w:t>Primeiras mensagens sempre preservadas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Hygiene Hard Message Limit (5.000)</w:t>
            </w:r>
          </w:p>
        </w:tc>
        <w:tc>
          <w:tcPr>
            <w:tcW w:type="dxa" w:w="3312"/>
            <w:tcMar>
              <w:top w:w="40" w:type="dxa"/>
              <w:bottom w:w="40" w:type="dxa"/>
              <w:start w:w="80" w:type="dxa"/>
              <w:end w:w="80" w:type="dxa"/>
            </w:tcMar>
          </w:tcPr>
          <w:p>
            <w:pPr>
              <w:spacing w:after="20" w:before="20"/>
            </w:pPr>
            <w:r/>
            <w:r>
              <w:rPr>
                <w:color w:val="1A1A1A"/>
                <w:sz w:val="19"/>
              </w:rPr>
              <w:t>Força compressão por contagem de mensagens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Abort On Summary Failure (off)</w:t>
            </w:r>
          </w:p>
        </w:tc>
        <w:tc>
          <w:tcPr>
            <w:tcW w:type="dxa" w:w="3312"/>
            <w:tcMar>
              <w:top w:w="40" w:type="dxa"/>
              <w:bottom w:w="40" w:type="dxa"/>
              <w:start w:w="80" w:type="dxa"/>
              <w:end w:w="80" w:type="dxa"/>
            </w:tcMar>
          </w:tcPr>
          <w:p>
            <w:pPr>
              <w:spacing w:after="20" w:before="20"/>
            </w:pPr>
            <w:r/>
            <w:r>
              <w:rPr>
                <w:color w:val="1A1A1A"/>
                <w:sz w:val="19"/>
              </w:rPr>
              <w:t>Resumo falhou: congela a sessão vs. segue</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Codex Gpt55 Autoraise (on)</w:t>
            </w:r>
          </w:p>
        </w:tc>
        <w:tc>
          <w:tcPr>
            <w:tcW w:type="dxa" w:w="3312"/>
            <w:tcMar>
              <w:top w:w="40" w:type="dxa"/>
              <w:bottom w:w="40" w:type="dxa"/>
              <w:start w:w="80" w:type="dxa"/>
              <w:end w:w="80" w:type="dxa"/>
            </w:tcMar>
          </w:tcPr>
          <w:p>
            <w:pPr>
              <w:spacing w:after="20" w:before="20"/>
            </w:pPr>
            <w:r/>
            <w:r>
              <w:rPr>
                <w:color w:val="1A1A1A"/>
                <w:sz w:val="19"/>
              </w:rPr>
              <w:t>Correção específica p/ modelo que comprimia cedo demais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In Place (on)</w:t>
            </w:r>
          </w:p>
        </w:tc>
        <w:tc>
          <w:tcPr>
            <w:tcW w:type="dxa" w:w="3312"/>
            <w:tcMar>
              <w:top w:w="40" w:type="dxa"/>
              <w:bottom w:w="40" w:type="dxa"/>
              <w:start w:w="80" w:type="dxa"/>
              <w:end w:w="80" w:type="dxa"/>
            </w:tcMar>
          </w:tcPr>
          <w:p>
            <w:pPr>
              <w:spacing w:after="20" w:before="20"/>
            </w:pPr>
            <w:r/>
            <w:r>
              <w:rPr>
                <w:color w:val="1A1A1A"/>
                <w:sz w:val="19"/>
              </w:rPr>
              <w:t>Compactação reescreve o histórico no lugar</w:t>
            </w:r>
          </w:p>
        </w:tc>
        <w:tc>
          <w:tcPr>
            <w:tcW w:type="dxa" w:w="3312"/>
            <w:tcMar>
              <w:top w:w="40" w:type="dxa"/>
              <w:bottom w:w="40" w:type="dxa"/>
              <w:start w:w="80" w:type="dxa"/>
              <w:end w:w="80" w:type="dxa"/>
            </w:tcMar>
          </w:tcPr>
          <w:p>
            <w:pPr>
              <w:spacing w:after="20" w:before="20"/>
            </w:pPr>
            <w:r>
              <w:rPr>
                <w:b/>
              </w:rPr>
            </w:r>
            <w:r>
              <w:rPr>
                <w:b/>
                <w:color w:val="6B6B6B"/>
                <w:sz w:val="19"/>
              </w:rPr>
              <w:t>🔒 Sistema</w:t>
            </w:r>
          </w:p>
        </w:tc>
      </w:tr>
    </w:tbl>
    <w:p/>
    <w:p>
      <w:pPr>
        <w:spacing w:after="80"/>
      </w:pPr>
      <w:r>
        <w:rPr>
          <w:b/>
          <w:color w:val="1A1A1A"/>
          <w:sz w:val="20"/>
        </w:rPr>
        <w:t>Saldo: 0 usuário / 9 sistema.</w:t>
      </w:r>
    </w:p>
    <w:p>
      <w:pPr>
        <w:spacing w:before="280" w:after="80"/>
      </w:pPr>
      <w:r>
        <w:rPr>
          <w:b/>
          <w:color w:val="0B3D3D"/>
          <w:sz w:val="28"/>
        </w:rPr>
        <w:t>8. Segurança (17 campos) — guarda-corpos + privacidade + aprovações</w:t>
      </w:r>
    </w:p>
    <w:p>
      <w:pPr>
        <w:spacing w:before="160" w:after="40"/>
      </w:pPr>
      <w:r>
        <w:rPr>
          <w:b/>
          <w:color w:val="1B7A3D"/>
          <w:sz w:val="23"/>
        </w:rPr>
        <w:t>Guarda-corpos de execução (`security.*`)</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tcMar>
              <w:top w:w="40" w:type="dxa"/>
              <w:bottom w:w="40" w:type="dxa"/>
              <w:start w:w="80" w:type="dxa"/>
              <w:end w:w="80" w:type="dxa"/>
            </w:tcMar>
            <w:shd w:val="clear" w:color="auto" w:fill="0B3D3D"/>
          </w:tcPr>
          <w:p>
            <w:pPr>
              <w:spacing w:after="20" w:before="20"/>
            </w:pPr>
            <w:r/>
            <w:r>
              <w:rPr>
                <w:b/>
                <w:color w:val="FFFFFF"/>
                <w:sz w:val="19"/>
              </w:rPr>
              <w:t>Campo</w:t>
            </w:r>
          </w:p>
        </w:tc>
        <w:tc>
          <w:tcPr>
            <w:tcW w:type="dxa" w:w="3312"/>
            <w:tcMar>
              <w:top w:w="40" w:type="dxa"/>
              <w:bottom w:w="40" w:type="dxa"/>
              <w:start w:w="80" w:type="dxa"/>
              <w:end w:w="80" w:type="dxa"/>
            </w:tcMar>
            <w:shd w:val="clear" w:color="auto" w:fill="0B3D3D"/>
          </w:tcPr>
          <w:p>
            <w:pPr>
              <w:spacing w:after="20" w:before="20"/>
            </w:pPr>
            <w:r/>
            <w:r>
              <w:rPr>
                <w:b/>
                <w:color w:val="FFFFFF"/>
                <w:sz w:val="19"/>
              </w:rPr>
              <w:t>O que faz</w:t>
            </w:r>
          </w:p>
        </w:tc>
        <w:tc>
          <w:tcPr>
            <w:tcW w:type="dxa" w:w="3312"/>
            <w:tcMar>
              <w:top w:w="40" w:type="dxa"/>
              <w:bottom w:w="40" w:type="dxa"/>
              <w:start w:w="80" w:type="dxa"/>
              <w:end w:w="80" w:type="dxa"/>
            </w:tcMar>
            <w:shd w:val="clear" w:color="auto" w:fill="0B3D3D"/>
          </w:tcPr>
          <w:p>
            <w:pPr>
              <w:spacing w:after="20" w:before="20"/>
            </w:pPr>
            <w:r/>
            <w:r>
              <w:rPr>
                <w:b/>
                <w:color w:val="FFFFFF"/>
                <w:sz w:val="19"/>
              </w:rPr>
              <w:t>Veredicto</w:t>
            </w:r>
          </w:p>
        </w:tc>
      </w:tr>
      <w:tr>
        <w:tc>
          <w:tcPr>
            <w:tcW w:type="dxa" w:w="3312"/>
            <w:tcMar>
              <w:top w:w="40" w:type="dxa"/>
              <w:bottom w:w="40" w:type="dxa"/>
              <w:start w:w="80" w:type="dxa"/>
              <w:end w:w="80" w:type="dxa"/>
            </w:tcMar>
          </w:tcPr>
          <w:p>
            <w:pPr>
              <w:spacing w:after="20" w:before="20"/>
            </w:pPr>
            <w:r/>
            <w:r>
              <w:rPr>
                <w:color w:val="1A1A1A"/>
                <w:sz w:val="19"/>
              </w:rPr>
              <w:t>Allow Private Urls (off)</w:t>
            </w:r>
          </w:p>
        </w:tc>
        <w:tc>
          <w:tcPr>
            <w:tcW w:type="dxa" w:w="3312"/>
            <w:tcMar>
              <w:top w:w="40" w:type="dxa"/>
              <w:bottom w:w="40" w:type="dxa"/>
              <w:start w:w="80" w:type="dxa"/>
              <w:end w:w="80" w:type="dxa"/>
            </w:tcMar>
          </w:tcPr>
          <w:p>
            <w:pPr>
              <w:spacing w:after="20" w:before="20"/>
            </w:pPr>
            <w:r/>
            <w:r>
              <w:rPr>
                <w:color w:val="1A1A1A"/>
                <w:sz w:val="19"/>
              </w:rPr>
              <w:t>Acesso a IPs internos/localhost (anti-SSRF)</w:t>
            </w:r>
          </w:p>
        </w:tc>
        <w:tc>
          <w:tcPr>
            <w:tcW w:type="dxa" w:w="3312"/>
            <w:tcMar>
              <w:top w:w="40" w:type="dxa"/>
              <w:bottom w:w="40" w:type="dxa"/>
              <w:start w:w="80" w:type="dxa"/>
              <w:end w:w="80" w:type="dxa"/>
            </w:tcMar>
          </w:tcPr>
          <w:p>
            <w:pPr>
              <w:spacing w:after="20" w:before="20"/>
            </w:pPr>
            <w:r>
              <w:rPr>
                <w:b/>
              </w:rPr>
            </w:r>
            <w:r>
              <w:rPr>
                <w:b/>
                <w:color w:val="6B6B6B"/>
                <w:sz w:val="19"/>
              </w:rPr>
              <w:t>🔒 Sistema — crítico em multi-tenant</w:t>
            </w:r>
          </w:p>
        </w:tc>
      </w:tr>
      <w:tr>
        <w:tc>
          <w:tcPr>
            <w:tcW w:type="dxa" w:w="3312"/>
            <w:tcMar>
              <w:top w:w="40" w:type="dxa"/>
              <w:bottom w:w="40" w:type="dxa"/>
              <w:start w:w="80" w:type="dxa"/>
              <w:end w:w="80" w:type="dxa"/>
            </w:tcMar>
          </w:tcPr>
          <w:p>
            <w:pPr>
              <w:spacing w:after="20" w:before="20"/>
            </w:pPr>
            <w:r/>
            <w:r>
              <w:rPr>
                <w:color w:val="1A1A1A"/>
                <w:sz w:val="19"/>
              </w:rPr>
              <w:t>Redact Secrets (on)</w:t>
            </w:r>
          </w:p>
        </w:tc>
        <w:tc>
          <w:tcPr>
            <w:tcW w:type="dxa" w:w="3312"/>
            <w:tcMar>
              <w:top w:w="40" w:type="dxa"/>
              <w:bottom w:w="40" w:type="dxa"/>
              <w:start w:w="80" w:type="dxa"/>
              <w:end w:w="80" w:type="dxa"/>
            </w:tcMar>
          </w:tcPr>
          <w:p>
            <w:pPr>
              <w:spacing w:after="20" w:before="20"/>
            </w:pPr>
            <w:r/>
            <w:r>
              <w:rPr>
                <w:color w:val="1A1A1A"/>
                <w:sz w:val="19"/>
              </w:rPr>
              <w:t>Censura segredos em saídas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Tirith Enabled (on) / Path / Timeout (5s)</w:t>
            </w:r>
          </w:p>
        </w:tc>
        <w:tc>
          <w:tcPr>
            <w:tcW w:type="dxa" w:w="3312"/>
            <w:tcMar>
              <w:top w:w="40" w:type="dxa"/>
              <w:bottom w:w="40" w:type="dxa"/>
              <w:start w:w="80" w:type="dxa"/>
              <w:end w:w="80" w:type="dxa"/>
            </w:tcMar>
          </w:tcPr>
          <w:p>
            <w:pPr>
              <w:spacing w:after="20" w:before="20"/>
            </w:pPr>
            <w:r/>
            <w:r>
              <w:rPr>
                <w:color w:val="1A1A1A"/>
                <w:sz w:val="19"/>
              </w:rPr>
              <w:t>Scanner pré-execução de comandos</w:t>
            </w:r>
          </w:p>
        </w:tc>
        <w:tc>
          <w:tcPr>
            <w:tcW w:type="dxa" w:w="3312"/>
            <w:tcMar>
              <w:top w:w="40" w:type="dxa"/>
              <w:bottom w:w="40" w:type="dxa"/>
              <w:start w:w="80" w:type="dxa"/>
              <w:end w:w="80" w:type="dxa"/>
            </w:tcMar>
          </w:tcPr>
          <w:p>
            <w:pPr>
              <w:spacing w:after="20" w:before="20"/>
            </w:pPr>
            <w:r>
              <w:rPr>
                <w:b/>
              </w:rPr>
            </w:r>
            <w:r>
              <w:rPr>
                <w:b/>
                <w:color w:val="6B6B6B"/>
                <w:sz w:val="19"/>
              </w:rPr>
              <w:t>🔒 Sistema (×3)</w:t>
            </w:r>
          </w:p>
        </w:tc>
      </w:tr>
      <w:tr>
        <w:tc>
          <w:tcPr>
            <w:tcW w:type="dxa" w:w="3312"/>
            <w:tcMar>
              <w:top w:w="40" w:type="dxa"/>
              <w:bottom w:w="40" w:type="dxa"/>
              <w:start w:w="80" w:type="dxa"/>
              <w:end w:w="80" w:type="dxa"/>
            </w:tcMar>
          </w:tcPr>
          <w:p>
            <w:pPr>
              <w:spacing w:after="20" w:before="20"/>
            </w:pPr>
            <w:r/>
            <w:r>
              <w:rPr>
                <w:color w:val="1A1A1A"/>
                <w:sz w:val="19"/>
              </w:rPr>
              <w:t>Tirith Fail Open (on)</w:t>
            </w:r>
          </w:p>
        </w:tc>
        <w:tc>
          <w:tcPr>
            <w:tcW w:type="dxa" w:w="3312"/>
            <w:tcMar>
              <w:top w:w="40" w:type="dxa"/>
              <w:bottom w:w="40" w:type="dxa"/>
              <w:start w:w="80" w:type="dxa"/>
              <w:end w:w="80" w:type="dxa"/>
            </w:tcMar>
          </w:tcPr>
          <w:p>
            <w:pPr>
              <w:spacing w:after="20" w:before="20"/>
            </w:pPr>
            <w:r/>
            <w:r>
              <w:rPr>
                <w:color w:val="1A1A1A"/>
                <w:sz w:val="19"/>
              </w:rPr>
              <w:t>Scanner falhou → comando passa (nota ops: avaliar fail-closed)</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Website Blocklist Enabled/Domains/Shared Files</w:t>
            </w:r>
          </w:p>
        </w:tc>
        <w:tc>
          <w:tcPr>
            <w:tcW w:type="dxa" w:w="3312"/>
            <w:tcMar>
              <w:top w:w="40" w:type="dxa"/>
              <w:bottom w:w="40" w:type="dxa"/>
              <w:start w:w="80" w:type="dxa"/>
              <w:end w:w="80" w:type="dxa"/>
            </w:tcMar>
          </w:tcPr>
          <w:p>
            <w:pPr>
              <w:spacing w:after="20" w:before="20"/>
            </w:pPr>
            <w:r/>
            <w:r>
              <w:rPr>
                <w:color w:val="1A1A1A"/>
                <w:sz w:val="19"/>
              </w:rPr>
              <w:t>Sites que o agente se recusa a visitar</w:t>
            </w:r>
          </w:p>
        </w:tc>
        <w:tc>
          <w:tcPr>
            <w:tcW w:type="dxa" w:w="3312"/>
            <w:tcMar>
              <w:top w:w="40" w:type="dxa"/>
              <w:bottom w:w="40" w:type="dxa"/>
              <w:start w:w="80" w:type="dxa"/>
              <w:end w:w="80" w:type="dxa"/>
            </w:tcMar>
          </w:tcPr>
          <w:p>
            <w:pPr>
              <w:spacing w:after="20" w:before="20"/>
            </w:pPr>
            <w:r>
              <w:rPr>
                <w:b/>
              </w:rPr>
            </w:r>
            <w:r>
              <w:rPr>
                <w:b/>
                <w:color w:val="6B6B6B"/>
                <w:sz w:val="19"/>
              </w:rPr>
              <w:t>🔒 Sistema (×3)</w:t>
            </w:r>
          </w:p>
        </w:tc>
      </w:tr>
      <w:tr>
        <w:tc>
          <w:tcPr>
            <w:tcW w:type="dxa" w:w="3312"/>
            <w:tcMar>
              <w:top w:w="40" w:type="dxa"/>
              <w:bottom w:w="40" w:type="dxa"/>
              <w:start w:w="80" w:type="dxa"/>
              <w:end w:w="80" w:type="dxa"/>
            </w:tcMar>
          </w:tcPr>
          <w:p>
            <w:pPr>
              <w:spacing w:after="20" w:before="20"/>
            </w:pPr>
            <w:r/>
            <w:r>
              <w:rPr>
                <w:color w:val="1A1A1A"/>
                <w:sz w:val="19"/>
              </w:rPr>
              <w:t>Acked Advisories ([])</w:t>
            </w:r>
          </w:p>
        </w:tc>
        <w:tc>
          <w:tcPr>
            <w:tcW w:type="dxa" w:w="3312"/>
            <w:tcMar>
              <w:top w:w="40" w:type="dxa"/>
              <w:bottom w:w="40" w:type="dxa"/>
              <w:start w:w="80" w:type="dxa"/>
              <w:end w:w="80" w:type="dxa"/>
            </w:tcMar>
          </w:tcPr>
          <w:p>
            <w:pPr>
              <w:spacing w:after="20" w:before="20"/>
            </w:pPr>
            <w:r/>
            <w:r>
              <w:rPr>
                <w:color w:val="1A1A1A"/>
                <w:sz w:val="19"/>
              </w:rPr>
              <w:t>Alertas de supply-chain reconhecidos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Allow Lazy Installs (on)</w:t>
            </w:r>
          </w:p>
        </w:tc>
        <w:tc>
          <w:tcPr>
            <w:tcW w:type="dxa" w:w="3312"/>
            <w:tcMar>
              <w:top w:w="40" w:type="dxa"/>
              <w:bottom w:w="40" w:type="dxa"/>
              <w:start w:w="80" w:type="dxa"/>
              <w:end w:w="80" w:type="dxa"/>
            </w:tcMar>
          </w:tcPr>
          <w:p>
            <w:pPr>
              <w:spacing w:after="20" w:before="20"/>
            </w:pPr>
            <w:r/>
            <w:r>
              <w:rPr>
                <w:color w:val="1A1A1A"/>
                <w:sz w:val="19"/>
              </w:rPr>
              <w:t>Instalar pacotes opcionais sob demanda</w:t>
            </w:r>
          </w:p>
        </w:tc>
        <w:tc>
          <w:tcPr>
            <w:tcW w:type="dxa" w:w="3312"/>
            <w:tcMar>
              <w:top w:w="40" w:type="dxa"/>
              <w:bottom w:w="40" w:type="dxa"/>
              <w:start w:w="80" w:type="dxa"/>
              <w:end w:w="80" w:type="dxa"/>
            </w:tcMar>
          </w:tcPr>
          <w:p>
            <w:pPr>
              <w:spacing w:after="20" w:before="20"/>
            </w:pPr>
            <w:r>
              <w:rPr>
                <w:b/>
              </w:rPr>
            </w:r>
            <w:r>
              <w:rPr>
                <w:b/>
                <w:color w:val="6B6B6B"/>
                <w:sz w:val="19"/>
              </w:rPr>
              <w:t>🔒 Sistema</w:t>
            </w:r>
          </w:p>
        </w:tc>
      </w:tr>
    </w:tbl>
    <w:p/>
    <w:p>
      <w:pPr>
        <w:spacing w:before="160" w:after="40"/>
      </w:pPr>
      <w:r>
        <w:rPr>
          <w:b/>
          <w:color w:val="1B7A3D"/>
          <w:sz w:val="23"/>
        </w:rPr>
        <w:t>Privacidade (`privacy.*`)</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tcMar>
              <w:top w:w="40" w:type="dxa"/>
              <w:bottom w:w="40" w:type="dxa"/>
              <w:start w:w="80" w:type="dxa"/>
              <w:end w:w="80" w:type="dxa"/>
            </w:tcMar>
            <w:shd w:val="clear" w:color="auto" w:fill="0B3D3D"/>
          </w:tcPr>
          <w:p>
            <w:pPr>
              <w:spacing w:after="20" w:before="20"/>
            </w:pPr>
            <w:r/>
            <w:r>
              <w:rPr>
                <w:b/>
                <w:color w:val="FFFFFF"/>
                <w:sz w:val="19"/>
              </w:rPr>
              <w:t>Campo</w:t>
            </w:r>
          </w:p>
        </w:tc>
        <w:tc>
          <w:tcPr>
            <w:tcW w:type="dxa" w:w="3312"/>
            <w:tcMar>
              <w:top w:w="40" w:type="dxa"/>
              <w:bottom w:w="40" w:type="dxa"/>
              <w:start w:w="80" w:type="dxa"/>
              <w:end w:w="80" w:type="dxa"/>
            </w:tcMar>
            <w:shd w:val="clear" w:color="auto" w:fill="0B3D3D"/>
          </w:tcPr>
          <w:p>
            <w:pPr>
              <w:spacing w:after="20" w:before="20"/>
            </w:pPr>
            <w:r/>
            <w:r>
              <w:rPr>
                <w:b/>
                <w:color w:val="FFFFFF"/>
                <w:sz w:val="19"/>
              </w:rPr>
              <w:t>O que faz</w:t>
            </w:r>
          </w:p>
        </w:tc>
        <w:tc>
          <w:tcPr>
            <w:tcW w:type="dxa" w:w="3312"/>
            <w:tcMar>
              <w:top w:w="40" w:type="dxa"/>
              <w:bottom w:w="40" w:type="dxa"/>
              <w:start w:w="80" w:type="dxa"/>
              <w:end w:w="80" w:type="dxa"/>
            </w:tcMar>
            <w:shd w:val="clear" w:color="auto" w:fill="0B3D3D"/>
          </w:tcPr>
          <w:p>
            <w:pPr>
              <w:spacing w:after="20" w:before="20"/>
            </w:pPr>
            <w:r/>
            <w:r>
              <w:rPr>
                <w:b/>
                <w:color w:val="FFFFFF"/>
                <w:sz w:val="19"/>
              </w:rPr>
              <w:t>Veredicto</w:t>
            </w:r>
          </w:p>
        </w:tc>
      </w:tr>
      <w:tr>
        <w:tc>
          <w:tcPr>
            <w:tcW w:type="dxa" w:w="3312"/>
            <w:tcMar>
              <w:top w:w="40" w:type="dxa"/>
              <w:bottom w:w="40" w:type="dxa"/>
              <w:start w:w="80" w:type="dxa"/>
              <w:end w:w="80" w:type="dxa"/>
            </w:tcMar>
          </w:tcPr>
          <w:p>
            <w:pPr>
              <w:spacing w:after="20" w:before="20"/>
            </w:pPr>
            <w:r/>
            <w:r>
              <w:rPr>
                <w:color w:val="1A1A1A"/>
                <w:sz w:val="19"/>
              </w:rPr>
              <w:t>Redact Pii (off)</w:t>
            </w:r>
          </w:p>
        </w:tc>
        <w:tc>
          <w:tcPr>
            <w:tcW w:type="dxa" w:w="3312"/>
            <w:tcMar>
              <w:top w:w="40" w:type="dxa"/>
              <w:bottom w:w="40" w:type="dxa"/>
              <w:start w:w="80" w:type="dxa"/>
              <w:end w:w="80" w:type="dxa"/>
            </w:tcMar>
          </w:tcPr>
          <w:p>
            <w:pPr>
              <w:spacing w:after="20" w:before="20"/>
            </w:pPr>
            <w:r/>
            <w:r>
              <w:rPr>
                <w:color w:val="1A1A1A"/>
                <w:sz w:val="19"/>
              </w:rPr>
              <w:t>Anonimiza IDs/telefones no contexto enviado ao modelo</w:t>
            </w:r>
          </w:p>
        </w:tc>
        <w:tc>
          <w:tcPr>
            <w:tcW w:type="dxa" w:w="3312"/>
            <w:tcMar>
              <w:top w:w="40" w:type="dxa"/>
              <w:bottom w:w="40" w:type="dxa"/>
              <w:start w:w="80" w:type="dxa"/>
              <w:end w:w="80" w:type="dxa"/>
            </w:tcMar>
            <w:shd w:val="clear" w:color="auto" w:fill="FBF1DE"/>
          </w:tcPr>
          <w:p>
            <w:pPr>
              <w:spacing w:after="20" w:before="20"/>
            </w:pPr>
            <w:r>
              <w:rPr>
                <w:b/>
              </w:rPr>
            </w:r>
            <w:r>
              <w:rPr>
                <w:b/>
                <w:color w:val="B56A00"/>
                <w:sz w:val="19"/>
              </w:rPr>
              <w:t>🔒 Sistema — ⚖️ candidato p/ futura seção "Privacidade" (ligar degrada personalização)</w:t>
            </w:r>
          </w:p>
        </w:tc>
      </w:tr>
    </w:tbl>
    <w:p/>
    <w:p>
      <w:pPr>
        <w:spacing w:before="160" w:after="40"/>
      </w:pPr>
      <w:r>
        <w:rPr>
          <w:b/>
          <w:color w:val="1B7A3D"/>
          <w:sz w:val="23"/>
        </w:rPr>
        <w:t>Aprovações (`approvals.*`) — mecanismo do "Permitir?" no chat</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tcMar>
              <w:top w:w="40" w:type="dxa"/>
              <w:bottom w:w="40" w:type="dxa"/>
              <w:start w:w="80" w:type="dxa"/>
              <w:end w:w="80" w:type="dxa"/>
            </w:tcMar>
            <w:shd w:val="clear" w:color="auto" w:fill="0B3D3D"/>
          </w:tcPr>
          <w:p>
            <w:pPr>
              <w:spacing w:after="20" w:before="20"/>
            </w:pPr>
            <w:r/>
            <w:r>
              <w:rPr>
                <w:b/>
                <w:color w:val="FFFFFF"/>
                <w:sz w:val="19"/>
              </w:rPr>
              <w:t>Campo</w:t>
            </w:r>
          </w:p>
        </w:tc>
        <w:tc>
          <w:tcPr>
            <w:tcW w:type="dxa" w:w="3312"/>
            <w:tcMar>
              <w:top w:w="40" w:type="dxa"/>
              <w:bottom w:w="40" w:type="dxa"/>
              <w:start w:w="80" w:type="dxa"/>
              <w:end w:w="80" w:type="dxa"/>
            </w:tcMar>
            <w:shd w:val="clear" w:color="auto" w:fill="0B3D3D"/>
          </w:tcPr>
          <w:p>
            <w:pPr>
              <w:spacing w:after="20" w:before="20"/>
            </w:pPr>
            <w:r/>
            <w:r>
              <w:rPr>
                <w:b/>
                <w:color w:val="FFFFFF"/>
                <w:sz w:val="19"/>
              </w:rPr>
              <w:t>O que faz</w:t>
            </w:r>
          </w:p>
        </w:tc>
        <w:tc>
          <w:tcPr>
            <w:tcW w:type="dxa" w:w="3312"/>
            <w:tcMar>
              <w:top w:w="40" w:type="dxa"/>
              <w:bottom w:w="40" w:type="dxa"/>
              <w:start w:w="80" w:type="dxa"/>
              <w:end w:w="80" w:type="dxa"/>
            </w:tcMar>
            <w:shd w:val="clear" w:color="auto" w:fill="0B3D3D"/>
          </w:tcPr>
          <w:p>
            <w:pPr>
              <w:spacing w:after="20" w:before="20"/>
            </w:pPr>
            <w:r/>
            <w:r>
              <w:rPr>
                <w:b/>
                <w:color w:val="FFFFFF"/>
                <w:sz w:val="19"/>
              </w:rPr>
              <w:t>Veredicto</w:t>
            </w:r>
          </w:p>
        </w:tc>
      </w:tr>
      <w:tr>
        <w:tc>
          <w:tcPr>
            <w:tcW w:type="dxa" w:w="3312"/>
            <w:tcMar>
              <w:top w:w="40" w:type="dxa"/>
              <w:bottom w:w="40" w:type="dxa"/>
              <w:start w:w="80" w:type="dxa"/>
              <w:end w:w="80" w:type="dxa"/>
            </w:tcMar>
          </w:tcPr>
          <w:p>
            <w:pPr>
              <w:spacing w:after="20" w:before="20"/>
            </w:pPr>
            <w:r/>
            <w:r>
              <w:rPr>
                <w:color w:val="1A1A1A"/>
                <w:sz w:val="19"/>
              </w:rPr>
              <w:t>Mode (manual)</w:t>
            </w:r>
          </w:p>
        </w:tc>
        <w:tc>
          <w:tcPr>
            <w:tcW w:type="dxa" w:w="3312"/>
            <w:tcMar>
              <w:top w:w="40" w:type="dxa"/>
              <w:bottom w:w="40" w:type="dxa"/>
              <w:start w:w="80" w:type="dxa"/>
              <w:end w:w="80" w:type="dxa"/>
            </w:tcMar>
          </w:tcPr>
          <w:p>
            <w:pPr>
              <w:spacing w:after="20" w:before="20"/>
            </w:pPr>
            <w:r/>
            <w:r>
              <w:rPr>
                <w:color w:val="1A1A1A"/>
                <w:sz w:val="19"/>
              </w:rPr>
              <w:t>Política p/ comandos perigosos: perguntar/yolo/negar</w:t>
            </w:r>
          </w:p>
        </w:tc>
        <w:tc>
          <w:tcPr>
            <w:tcW w:type="dxa" w:w="3312"/>
            <w:tcMar>
              <w:top w:w="40" w:type="dxa"/>
              <w:bottom w:w="40" w:type="dxa"/>
              <w:start w:w="80" w:type="dxa"/>
              <w:end w:w="80" w:type="dxa"/>
            </w:tcMar>
          </w:tcPr>
          <w:p>
            <w:pPr>
              <w:spacing w:after="20" w:before="20"/>
            </w:pPr>
            <w:r>
              <w:rPr>
                <w:b/>
              </w:rPr>
            </w:r>
            <w:r>
              <w:rPr>
                <w:b/>
                <w:color w:val="6B6B6B"/>
                <w:sz w:val="19"/>
              </w:rPr>
              <w:t>🔒 Sistema — usuário vive isso pelos prompts do chat; nota: família "autonomia"</w:t>
            </w:r>
          </w:p>
        </w:tc>
      </w:tr>
      <w:tr>
        <w:tc>
          <w:tcPr>
            <w:tcW w:type="dxa" w:w="3312"/>
            <w:tcMar>
              <w:top w:w="40" w:type="dxa"/>
              <w:bottom w:w="40" w:type="dxa"/>
              <w:start w:w="80" w:type="dxa"/>
              <w:end w:w="80" w:type="dxa"/>
            </w:tcMar>
          </w:tcPr>
          <w:p>
            <w:pPr>
              <w:spacing w:after="20" w:before="20"/>
            </w:pPr>
            <w:r/>
            <w:r>
              <w:rPr>
                <w:color w:val="1A1A1A"/>
                <w:sz w:val="19"/>
              </w:rPr>
              <w:t>Timeout (60s)</w:t>
            </w:r>
          </w:p>
        </w:tc>
        <w:tc>
          <w:tcPr>
            <w:tcW w:type="dxa" w:w="3312"/>
            <w:tcMar>
              <w:top w:w="40" w:type="dxa"/>
              <w:bottom w:w="40" w:type="dxa"/>
              <w:start w:w="80" w:type="dxa"/>
              <w:end w:w="80" w:type="dxa"/>
            </w:tcMar>
          </w:tcPr>
          <w:p>
            <w:pPr>
              <w:spacing w:after="20" w:before="20"/>
            </w:pPr>
            <w:r/>
            <w:r>
              <w:rPr>
                <w:color w:val="1A1A1A"/>
                <w:sz w:val="19"/>
              </w:rPr>
              <w:t>Espera do pedido antes de negar</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Cron Mode (deny)</w:t>
            </w:r>
          </w:p>
        </w:tc>
        <w:tc>
          <w:tcPr>
            <w:tcW w:type="dxa" w:w="3312"/>
            <w:tcMar>
              <w:top w:w="40" w:type="dxa"/>
              <w:bottom w:w="40" w:type="dxa"/>
              <w:start w:w="80" w:type="dxa"/>
              <w:end w:w="80" w:type="dxa"/>
            </w:tcMar>
          </w:tcPr>
          <w:p>
            <w:pPr>
              <w:spacing w:after="20" w:before="20"/>
            </w:pPr>
            <w:r/>
            <w:r>
              <w:rPr>
                <w:color w:val="1A1A1A"/>
                <w:sz w:val="19"/>
              </w:rPr>
              <w:t>Comando perigoso em agendamento: negar vs auto-aprovar</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Mcp Reload Confirm (on)</w:t>
            </w:r>
          </w:p>
        </w:tc>
        <w:tc>
          <w:tcPr>
            <w:tcW w:type="dxa" w:w="3312"/>
            <w:tcMar>
              <w:top w:w="40" w:type="dxa"/>
              <w:bottom w:w="40" w:type="dxa"/>
              <w:start w:w="80" w:type="dxa"/>
              <w:end w:w="80" w:type="dxa"/>
            </w:tcMar>
          </w:tcPr>
          <w:p>
            <w:pPr>
              <w:spacing w:after="20" w:before="20"/>
            </w:pPr>
            <w:r/>
            <w:r>
              <w:rPr>
                <w:color w:val="1A1A1A"/>
                <w:sz w:val="19"/>
              </w:rPr>
              <w:t>Confirmação do /reload-mcp (custo de cache)</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Destructive Slash Confirm (on)</w:t>
            </w:r>
          </w:p>
        </w:tc>
        <w:tc>
          <w:tcPr>
            <w:tcW w:type="dxa" w:w="3312"/>
            <w:tcMar>
              <w:top w:w="40" w:type="dxa"/>
              <w:bottom w:w="40" w:type="dxa"/>
              <w:start w:w="80" w:type="dxa"/>
              <w:end w:w="80" w:type="dxa"/>
            </w:tcMar>
          </w:tcPr>
          <w:p>
            <w:pPr>
              <w:spacing w:after="20" w:before="20"/>
            </w:pPr>
            <w:r/>
            <w:r>
              <w:rPr>
                <w:color w:val="1A1A1A"/>
                <w:sz w:val="19"/>
              </w:rPr>
              <w:t>Confirmação de /clear e /undo</w:t>
            </w:r>
          </w:p>
        </w:tc>
        <w:tc>
          <w:tcPr>
            <w:tcW w:type="dxa" w:w="3312"/>
            <w:tcMar>
              <w:top w:w="40" w:type="dxa"/>
              <w:bottom w:w="40" w:type="dxa"/>
              <w:start w:w="80" w:type="dxa"/>
              <w:end w:w="80" w:type="dxa"/>
            </w:tcMar>
          </w:tcPr>
          <w:p>
            <w:pPr>
              <w:spacing w:after="20" w:before="20"/>
            </w:pPr>
            <w:r>
              <w:rPr>
                <w:b/>
              </w:rPr>
            </w:r>
            <w:r>
              <w:rPr>
                <w:b/>
                <w:color w:val="6B6B6B"/>
                <w:sz w:val="19"/>
              </w:rPr>
              <w:t>🔒 Sistema</w:t>
            </w:r>
          </w:p>
        </w:tc>
      </w:tr>
    </w:tbl>
    <w:p/>
    <w:p>
      <w:pPr>
        <w:spacing w:after="80"/>
      </w:pPr>
      <w:r>
        <w:rPr>
          <w:b/>
          <w:color w:val="1A1A1A"/>
          <w:sz w:val="20"/>
        </w:rPr>
        <w:t>Saldo: 0 usuário / 17 sistema (1 candidato: Redact PII).</w:t>
      </w:r>
    </w:p>
    <w:p>
      <w:pPr>
        <w:spacing w:before="280" w:after="80"/>
      </w:pPr>
      <w:r>
        <w:rPr>
          <w:b/>
          <w:color w:val="0B3D3D"/>
          <w:sz w:val="28"/>
        </w:rPr>
        <w:t>9. Áudio — Voz (6) + TTS (21) + STT (10) = 37 campos</w:t>
      </w:r>
    </w:p>
    <w:p>
      <w:pPr>
        <w:spacing w:after="80"/>
      </w:pPr>
      <w:r>
        <w:rPr>
          <w:color w:val="1A1A1A"/>
          <w:sz w:val="20"/>
        </w:rPr>
        <w:t>Permite mandar áudio ao Wayne (STT transcreve) e ouvi-lo responder (TTS fala). Experiência-alvo: canais (WhatsApp/Telegram).</w:t>
      </w:r>
    </w:p>
    <w:p>
      <w:pPr>
        <w:spacing w:before="160" w:after="40"/>
      </w:pPr>
      <w:r>
        <w:rPr>
          <w:b/>
          <w:color w:val="1B7A3D"/>
          <w:sz w:val="23"/>
        </w:rPr>
        <w:t>Voz (`voice.*`) — captura de microfone no CLI local</w:t>
      </w:r>
    </w:p>
    <w:p>
      <w:pPr>
        <w:spacing w:after="80"/>
      </w:pPr>
      <w:r>
        <w:rPr>
          <w:color w:val="1A1A1A"/>
          <w:sz w:val="20"/>
        </w:rPr>
        <w:t xml:space="preserve">Record Key (ctrl+b), Max Recording Seconds (120), Auto Tts (off), Beep Enabled (on), Silence Threshold (200), Silence Duration (3s). </w:t>
      </w:r>
      <w:r>
        <w:rPr>
          <w:b/>
          <w:color w:val="1A1A1A"/>
          <w:sz w:val="20"/>
        </w:rPr>
        <w:t>Todos 🔒 Sistema</w:t>
      </w:r>
      <w:r>
        <w:rPr>
          <w:color w:val="1A1A1A"/>
          <w:sz w:val="20"/>
        </w:rPr>
        <w:t xml:space="preserve"> — mecânica do CLI desktop; a experiência de voz nos canais será desenhada como produto.</w:t>
      </w:r>
    </w:p>
    <w:p>
      <w:pPr>
        <w:spacing w:before="160" w:after="40"/>
      </w:pPr>
      <w:r>
        <w:rPr>
          <w:b/>
          <w:color w:val="1B7A3D"/>
          <w:sz w:val="23"/>
        </w:rPr>
        <w:t>TTS (`tts.*`) — a fala do Wayne</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tcMar>
              <w:top w:w="40" w:type="dxa"/>
              <w:bottom w:w="40" w:type="dxa"/>
              <w:start w:w="80" w:type="dxa"/>
              <w:end w:w="80" w:type="dxa"/>
            </w:tcMar>
            <w:shd w:val="clear" w:color="auto" w:fill="0B3D3D"/>
          </w:tcPr>
          <w:p>
            <w:pPr>
              <w:spacing w:after="20" w:before="20"/>
            </w:pPr>
            <w:r/>
            <w:r>
              <w:rPr>
                <w:b/>
                <w:color w:val="FFFFFF"/>
                <w:sz w:val="19"/>
              </w:rPr>
              <w:t>Campo</w:t>
            </w:r>
          </w:p>
        </w:tc>
        <w:tc>
          <w:tcPr>
            <w:tcW w:type="dxa" w:w="3312"/>
            <w:tcMar>
              <w:top w:w="40" w:type="dxa"/>
              <w:bottom w:w="40" w:type="dxa"/>
              <w:start w:w="80" w:type="dxa"/>
              <w:end w:w="80" w:type="dxa"/>
            </w:tcMar>
            <w:shd w:val="clear" w:color="auto" w:fill="0B3D3D"/>
          </w:tcPr>
          <w:p>
            <w:pPr>
              <w:spacing w:after="20" w:before="20"/>
            </w:pPr>
            <w:r/>
            <w:r>
              <w:rPr>
                <w:b/>
                <w:color w:val="FFFFFF"/>
                <w:sz w:val="19"/>
              </w:rPr>
              <w:t>O que faz</w:t>
            </w:r>
          </w:p>
        </w:tc>
        <w:tc>
          <w:tcPr>
            <w:tcW w:type="dxa" w:w="3312"/>
            <w:tcMar>
              <w:top w:w="40" w:type="dxa"/>
              <w:bottom w:w="40" w:type="dxa"/>
              <w:start w:w="80" w:type="dxa"/>
              <w:end w:w="80" w:type="dxa"/>
            </w:tcMar>
            <w:shd w:val="clear" w:color="auto" w:fill="0B3D3D"/>
          </w:tcPr>
          <w:p>
            <w:pPr>
              <w:spacing w:after="20" w:before="20"/>
            </w:pPr>
            <w:r/>
            <w:r>
              <w:rPr>
                <w:b/>
                <w:color w:val="FFFFFF"/>
                <w:sz w:val="19"/>
              </w:rPr>
              <w:t>Veredicto</w:t>
            </w:r>
          </w:p>
        </w:tc>
      </w:tr>
      <w:tr>
        <w:tc>
          <w:tcPr>
            <w:tcW w:type="dxa" w:w="3312"/>
            <w:tcMar>
              <w:top w:w="40" w:type="dxa"/>
              <w:bottom w:w="40" w:type="dxa"/>
              <w:start w:w="80" w:type="dxa"/>
              <w:end w:w="80" w:type="dxa"/>
            </w:tcMar>
          </w:tcPr>
          <w:p>
            <w:pPr>
              <w:spacing w:after="20" w:before="20"/>
            </w:pPr>
            <w:r/>
            <w:r>
              <w:rPr>
                <w:color w:val="1A1A1A"/>
                <w:sz w:val="19"/>
              </w:rPr>
              <w:t>Provider (edge)</w:t>
            </w:r>
          </w:p>
        </w:tc>
        <w:tc>
          <w:tcPr>
            <w:tcW w:type="dxa" w:w="3312"/>
            <w:tcMar>
              <w:top w:w="40" w:type="dxa"/>
              <w:bottom w:w="40" w:type="dxa"/>
              <w:start w:w="80" w:type="dxa"/>
              <w:end w:w="80" w:type="dxa"/>
            </w:tcMar>
          </w:tcPr>
          <w:p>
            <w:pPr>
              <w:spacing w:after="20" w:before="20"/>
            </w:pPr>
            <w:r/>
            <w:r>
              <w:rPr>
                <w:color w:val="1A1A1A"/>
                <w:sz w:val="19"/>
              </w:rPr>
              <w:t>Gerador de voz: edge (grátis), elevenlabs (premium), openai, gemini, xai, mistral, neutts/piper (locais)</w:t>
            </w:r>
          </w:p>
        </w:tc>
        <w:tc>
          <w:tcPr>
            <w:tcW w:type="dxa" w:w="3312"/>
            <w:tcMar>
              <w:top w:w="40" w:type="dxa"/>
              <w:bottom w:w="40" w:type="dxa"/>
              <w:start w:w="80" w:type="dxa"/>
              <w:end w:w="80" w:type="dxa"/>
            </w:tcMar>
          </w:tcPr>
          <w:p>
            <w:pPr>
              <w:spacing w:after="20" w:before="20"/>
            </w:pPr>
            <w:r>
              <w:rPr>
                <w:b/>
              </w:rPr>
            </w:r>
            <w:r>
              <w:rPr>
                <w:b/>
                <w:color w:val="6B6B6B"/>
                <w:sz w:val="19"/>
              </w:rPr>
              <w:t>🔒 Sistema — nota: voz premium é alavanca natural de plano</w:t>
            </w:r>
          </w:p>
        </w:tc>
      </w:tr>
      <w:tr>
        <w:tc>
          <w:tcPr>
            <w:tcW w:type="dxa" w:w="3312"/>
            <w:tcMar>
              <w:top w:w="40" w:type="dxa"/>
              <w:bottom w:w="40" w:type="dxa"/>
              <w:start w:w="80" w:type="dxa"/>
              <w:end w:w="80" w:type="dxa"/>
            </w:tcMar>
          </w:tcPr>
          <w:p>
            <w:pPr>
              <w:spacing w:after="20" w:before="20"/>
            </w:pPr>
            <w:r/>
            <w:r>
              <w:rPr>
                <w:color w:val="1A1A1A"/>
                <w:sz w:val="19"/>
              </w:rPr>
              <w:t>Edge Voice (en-US-AriaNeural)</w:t>
            </w:r>
          </w:p>
        </w:tc>
        <w:tc>
          <w:tcPr>
            <w:tcW w:type="dxa" w:w="3312"/>
            <w:tcMar>
              <w:top w:w="40" w:type="dxa"/>
              <w:bottom w:w="40" w:type="dxa"/>
              <w:start w:w="80" w:type="dxa"/>
              <w:end w:w="80" w:type="dxa"/>
            </w:tcMar>
          </w:tcPr>
          <w:p>
            <w:pPr>
              <w:spacing w:after="20" w:before="20"/>
            </w:pPr>
            <w:r/>
            <w:r>
              <w:rPr>
                <w:color w:val="1A1A1A"/>
                <w:sz w:val="19"/>
              </w:rPr>
              <w:t>Voz do provedor grátis</w:t>
            </w:r>
          </w:p>
        </w:tc>
        <w:tc>
          <w:tcPr>
            <w:tcW w:type="dxa" w:w="3312"/>
            <w:tcMar>
              <w:top w:w="40" w:type="dxa"/>
              <w:bottom w:w="40" w:type="dxa"/>
              <w:start w:w="80" w:type="dxa"/>
              <w:end w:w="80" w:type="dxa"/>
            </w:tcMar>
          </w:tcPr>
          <w:p>
            <w:pPr>
              <w:spacing w:after="20" w:before="20"/>
            </w:pPr>
            <w:r>
              <w:rPr>
                <w:b/>
              </w:rPr>
            </w:r>
            <w:r>
              <w:rPr>
                <w:b/>
                <w:color w:val="6B6B6B"/>
                <w:sz w:val="19"/>
              </w:rPr>
              <w:t>🔒 Sistema — ⚠️ default em inglês; definir padrão PT-BR quando voz virar produto</w:t>
            </w:r>
          </w:p>
        </w:tc>
      </w:tr>
      <w:tr>
        <w:tc>
          <w:tcPr>
            <w:tcW w:type="dxa" w:w="3312"/>
            <w:tcMar>
              <w:top w:w="40" w:type="dxa"/>
              <w:bottom w:w="40" w:type="dxa"/>
              <w:start w:w="80" w:type="dxa"/>
              <w:end w:w="80" w:type="dxa"/>
            </w:tcMar>
          </w:tcPr>
          <w:p>
            <w:pPr>
              <w:spacing w:after="20" w:before="20"/>
            </w:pPr>
            <w:r/>
            <w:r>
              <w:rPr>
                <w:color w:val="1A1A1A"/>
                <w:sz w:val="19"/>
              </w:rPr>
              <w:t>Elevenlabs Voice Id / Model Id · Openai Model / Voice · Gemini Model / Voice / Audio Tags / Persona Prompt File · Xai Voice Id / Language / Sample Rate / Bit Rate · Mistral Model / Voice Id · Neutts Ref Audio / Ref Text / Model / Device · Piper Voice</w:t>
            </w:r>
          </w:p>
        </w:tc>
        <w:tc>
          <w:tcPr>
            <w:tcW w:type="dxa" w:w="3312"/>
            <w:tcMar>
              <w:top w:w="40" w:type="dxa"/>
              <w:bottom w:w="40" w:type="dxa"/>
              <w:start w:w="80" w:type="dxa"/>
              <w:end w:w="80" w:type="dxa"/>
            </w:tcMar>
          </w:tcPr>
          <w:p>
            <w:pPr>
              <w:spacing w:after="20" w:before="20"/>
            </w:pPr>
            <w:r/>
            <w:r>
              <w:rPr>
                <w:color w:val="1A1A1A"/>
                <w:sz w:val="19"/>
              </w:rPr>
              <w:t>Vozes e parâmetros por provedor (19 campos)</w:t>
            </w:r>
          </w:p>
        </w:tc>
        <w:tc>
          <w:tcPr>
            <w:tcW w:type="dxa" w:w="3312"/>
            <w:tcMar>
              <w:top w:w="40" w:type="dxa"/>
              <w:bottom w:w="40" w:type="dxa"/>
              <w:start w:w="80" w:type="dxa"/>
              <w:end w:w="80" w:type="dxa"/>
            </w:tcMar>
          </w:tcPr>
          <w:p>
            <w:pPr>
              <w:spacing w:after="20" w:before="20"/>
            </w:pPr>
            <w:r>
              <w:rPr>
                <w:b/>
              </w:rPr>
            </w:r>
            <w:r>
              <w:rPr>
                <w:b/>
                <w:color w:val="6B6B6B"/>
                <w:sz w:val="19"/>
              </w:rPr>
              <w:t>🔒 Sistema (×19)</w:t>
            </w:r>
          </w:p>
        </w:tc>
      </w:tr>
    </w:tbl>
    <w:p/>
    <w:p>
      <w:pPr>
        <w:spacing w:after="80"/>
      </w:pPr>
      <w:r>
        <w:rPr>
          <w:color w:val="1A1A1A"/>
          <w:sz w:val="20"/>
        </w:rPr>
        <w:t xml:space="preserve">⚖️ Candidato de produto: </w:t>
      </w:r>
      <w:r>
        <w:rPr>
          <w:b/>
          <w:color w:val="1A1A1A"/>
          <w:sz w:val="20"/>
        </w:rPr>
        <w:t>"Voz do seu Wayne"</w:t>
      </w:r>
      <w:r>
        <w:rPr>
          <w:color w:val="1A1A1A"/>
          <w:sz w:val="20"/>
        </w:rPr>
        <w:t xml:space="preserve"> — seleção amigável de 2–3 vozes PT-BR curadas (benchmark: Claude mobile).</w:t>
      </w:r>
    </w:p>
    <w:p>
      <w:pPr>
        <w:spacing w:before="160" w:after="40"/>
      </w:pPr>
      <w:r>
        <w:rPr>
          <w:b/>
          <w:color w:val="1B7A3D"/>
          <w:sz w:val="23"/>
        </w:rPr>
        <w:t>STT (`stt.*`) — o ouvido do Wayne</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tcMar>
              <w:top w:w="40" w:type="dxa"/>
              <w:bottom w:w="40" w:type="dxa"/>
              <w:start w:w="80" w:type="dxa"/>
              <w:end w:w="80" w:type="dxa"/>
            </w:tcMar>
            <w:shd w:val="clear" w:color="auto" w:fill="0B3D3D"/>
          </w:tcPr>
          <w:p>
            <w:pPr>
              <w:spacing w:after="20" w:before="20"/>
            </w:pPr>
            <w:r/>
            <w:r>
              <w:rPr>
                <w:b/>
                <w:color w:val="FFFFFF"/>
                <w:sz w:val="19"/>
              </w:rPr>
              <w:t>Campo</w:t>
            </w:r>
          </w:p>
        </w:tc>
        <w:tc>
          <w:tcPr>
            <w:tcW w:type="dxa" w:w="3312"/>
            <w:tcMar>
              <w:top w:w="40" w:type="dxa"/>
              <w:bottom w:w="40" w:type="dxa"/>
              <w:start w:w="80" w:type="dxa"/>
              <w:end w:w="80" w:type="dxa"/>
            </w:tcMar>
            <w:shd w:val="clear" w:color="auto" w:fill="0B3D3D"/>
          </w:tcPr>
          <w:p>
            <w:pPr>
              <w:spacing w:after="20" w:before="20"/>
            </w:pPr>
            <w:r/>
            <w:r>
              <w:rPr>
                <w:b/>
                <w:color w:val="FFFFFF"/>
                <w:sz w:val="19"/>
              </w:rPr>
              <w:t>O que faz</w:t>
            </w:r>
          </w:p>
        </w:tc>
        <w:tc>
          <w:tcPr>
            <w:tcW w:type="dxa" w:w="3312"/>
            <w:tcMar>
              <w:top w:w="40" w:type="dxa"/>
              <w:bottom w:w="40" w:type="dxa"/>
              <w:start w:w="80" w:type="dxa"/>
              <w:end w:w="80" w:type="dxa"/>
            </w:tcMar>
            <w:shd w:val="clear" w:color="auto" w:fill="0B3D3D"/>
          </w:tcPr>
          <w:p>
            <w:pPr>
              <w:spacing w:after="20" w:before="20"/>
            </w:pPr>
            <w:r/>
            <w:r>
              <w:rPr>
                <w:b/>
                <w:color w:val="FFFFFF"/>
                <w:sz w:val="19"/>
              </w:rPr>
              <w:t>Veredicto</w:t>
            </w:r>
          </w:p>
        </w:tc>
      </w:tr>
      <w:tr>
        <w:tc>
          <w:tcPr>
            <w:tcW w:type="dxa" w:w="3312"/>
            <w:tcMar>
              <w:top w:w="40" w:type="dxa"/>
              <w:bottom w:w="40" w:type="dxa"/>
              <w:start w:w="80" w:type="dxa"/>
              <w:end w:w="80" w:type="dxa"/>
            </w:tcMar>
          </w:tcPr>
          <w:p>
            <w:pPr>
              <w:spacing w:after="20" w:before="20"/>
            </w:pPr>
            <w:r/>
            <w:r>
              <w:rPr>
                <w:color w:val="1A1A1A"/>
                <w:sz w:val="19"/>
              </w:rPr>
              <w:t>Enabled (on)</w:t>
            </w:r>
          </w:p>
        </w:tc>
        <w:tc>
          <w:tcPr>
            <w:tcW w:type="dxa" w:w="3312"/>
            <w:tcMar>
              <w:top w:w="40" w:type="dxa"/>
              <w:bottom w:w="40" w:type="dxa"/>
              <w:start w:w="80" w:type="dxa"/>
              <w:end w:w="80" w:type="dxa"/>
            </w:tcMar>
          </w:tcPr>
          <w:p>
            <w:pPr>
              <w:spacing w:after="20" w:before="20"/>
            </w:pPr>
            <w:r/>
            <w:r>
              <w:rPr>
                <w:color w:val="1A1A1A"/>
                <w:sz w:val="19"/>
              </w:rPr>
              <w:t>Transcrever áudios recebidos</w:t>
            </w:r>
          </w:p>
        </w:tc>
        <w:tc>
          <w:tcPr>
            <w:tcW w:type="dxa" w:w="3312"/>
            <w:tcMar>
              <w:top w:w="40" w:type="dxa"/>
              <w:bottom w:w="40" w:type="dxa"/>
              <w:start w:w="80" w:type="dxa"/>
              <w:end w:w="80" w:type="dxa"/>
            </w:tcMar>
          </w:tcPr>
          <w:p>
            <w:pPr>
              <w:spacing w:after="20" w:before="20"/>
            </w:pPr>
            <w:r>
              <w:rPr>
                <w:b/>
              </w:rPr>
            </w:r>
            <w:r>
              <w:rPr>
                <w:b/>
                <w:color w:val="6B6B6B"/>
                <w:sz w:val="19"/>
              </w:rPr>
              <w:t>🔒 Sistema — sempre ligado p/ áudio nos canais</w:t>
            </w:r>
          </w:p>
        </w:tc>
      </w:tr>
      <w:tr>
        <w:tc>
          <w:tcPr>
            <w:tcW w:type="dxa" w:w="3312"/>
            <w:tcMar>
              <w:top w:w="40" w:type="dxa"/>
              <w:bottom w:w="40" w:type="dxa"/>
              <w:start w:w="80" w:type="dxa"/>
              <w:end w:w="80" w:type="dxa"/>
            </w:tcMar>
          </w:tcPr>
          <w:p>
            <w:pPr>
              <w:spacing w:after="20" w:before="20"/>
            </w:pPr>
            <w:r/>
            <w:r>
              <w:rPr>
                <w:color w:val="1A1A1A"/>
                <w:sz w:val="19"/>
              </w:rPr>
              <w:t>Provider (local)</w:t>
            </w:r>
          </w:p>
        </w:tc>
        <w:tc>
          <w:tcPr>
            <w:tcW w:type="dxa" w:w="3312"/>
            <w:tcMar>
              <w:top w:w="40" w:type="dxa"/>
              <w:bottom w:w="40" w:type="dxa"/>
              <w:start w:w="80" w:type="dxa"/>
              <w:end w:w="80" w:type="dxa"/>
            </w:tcMar>
          </w:tcPr>
          <w:p>
            <w:pPr>
              <w:spacing w:after="20" w:before="20"/>
            </w:pPr>
            <w:r/>
            <w:r>
              <w:rPr>
                <w:color w:val="1A1A1A"/>
                <w:sz w:val="19"/>
              </w:rPr>
              <w:t>local (whisper na máquina), groq, openai, elevenlabs</w:t>
            </w:r>
          </w:p>
        </w:tc>
        <w:tc>
          <w:tcPr>
            <w:tcW w:type="dxa" w:w="3312"/>
            <w:tcMar>
              <w:top w:w="40" w:type="dxa"/>
              <w:bottom w:w="40" w:type="dxa"/>
              <w:start w:w="80" w:type="dxa"/>
              <w:end w:w="80" w:type="dxa"/>
            </w:tcMar>
          </w:tcPr>
          <w:p>
            <w:pPr>
              <w:spacing w:after="20" w:before="20"/>
            </w:pPr>
            <w:r>
              <w:rPr>
                <w:b/>
              </w:rPr>
            </w:r>
            <w:r>
              <w:rPr>
                <w:b/>
                <w:color w:val="6B6B6B"/>
                <w:sz w:val="19"/>
              </w:rPr>
              <w:t>🔒 Sistema — nota infra: local consome RAM da instância (teto 2GB); avaliar API como padrão</w:t>
            </w:r>
          </w:p>
        </w:tc>
      </w:tr>
      <w:tr>
        <w:tc>
          <w:tcPr>
            <w:tcW w:type="dxa" w:w="3312"/>
            <w:tcMar>
              <w:top w:w="40" w:type="dxa"/>
              <w:bottom w:w="40" w:type="dxa"/>
              <w:start w:w="80" w:type="dxa"/>
              <w:end w:w="80" w:type="dxa"/>
            </w:tcMar>
          </w:tcPr>
          <w:p>
            <w:pPr>
              <w:spacing w:after="20" w:before="20"/>
            </w:pPr>
            <w:r/>
            <w:r>
              <w:rPr>
                <w:color w:val="1A1A1A"/>
                <w:sz w:val="19"/>
              </w:rPr>
              <w:t>Local Model (base) / Local Language (auto)</w:t>
            </w:r>
          </w:p>
        </w:tc>
        <w:tc>
          <w:tcPr>
            <w:tcW w:type="dxa" w:w="3312"/>
            <w:tcMar>
              <w:top w:w="40" w:type="dxa"/>
              <w:bottom w:w="40" w:type="dxa"/>
              <w:start w:w="80" w:type="dxa"/>
              <w:end w:w="80" w:type="dxa"/>
            </w:tcMar>
          </w:tcPr>
          <w:p>
            <w:pPr>
              <w:spacing w:after="20" w:before="20"/>
            </w:pPr>
            <w:r/>
            <w:r>
              <w:rPr>
                <w:color w:val="1A1A1A"/>
                <w:sz w:val="19"/>
              </w:rPr>
              <w:t>Whisper local; idioma auto detecta PT</w:t>
            </w:r>
          </w:p>
        </w:tc>
        <w:tc>
          <w:tcPr>
            <w:tcW w:type="dxa" w:w="3312"/>
            <w:tcMar>
              <w:top w:w="40" w:type="dxa"/>
              <w:bottom w:w="40" w:type="dxa"/>
              <w:start w:w="80" w:type="dxa"/>
              <w:end w:w="80" w:type="dxa"/>
            </w:tcMar>
          </w:tcPr>
          <w:p>
            <w:pPr>
              <w:spacing w:after="20" w:before="20"/>
            </w:pPr>
            <w:r>
              <w:rPr>
                <w:b/>
              </w:rPr>
            </w:r>
            <w:r>
              <w:rPr>
                <w:b/>
                <w:color w:val="6B6B6B"/>
                <w:sz w:val="19"/>
              </w:rPr>
              <w:t>🔒 Sistema (×2)</w:t>
            </w:r>
          </w:p>
        </w:tc>
      </w:tr>
      <w:tr>
        <w:tc>
          <w:tcPr>
            <w:tcW w:type="dxa" w:w="3312"/>
            <w:tcMar>
              <w:top w:w="40" w:type="dxa"/>
              <w:bottom w:w="40" w:type="dxa"/>
              <w:start w:w="80" w:type="dxa"/>
              <w:end w:w="80" w:type="dxa"/>
            </w:tcMar>
          </w:tcPr>
          <w:p>
            <w:pPr>
              <w:spacing w:after="20" w:before="20"/>
            </w:pPr>
            <w:r/>
            <w:r>
              <w:rPr>
                <w:color w:val="1A1A1A"/>
                <w:sz w:val="19"/>
              </w:rPr>
              <w:t>Openai Model / Mistral Model / Elevenlabs Model Id / Language Code / Tag Audio Events / Diarize</w:t>
            </w:r>
          </w:p>
        </w:tc>
        <w:tc>
          <w:tcPr>
            <w:tcW w:type="dxa" w:w="3312"/>
            <w:tcMar>
              <w:top w:w="40" w:type="dxa"/>
              <w:bottom w:w="40" w:type="dxa"/>
              <w:start w:w="80" w:type="dxa"/>
              <w:end w:w="80" w:type="dxa"/>
            </w:tcMar>
          </w:tcPr>
          <w:p>
            <w:pPr>
              <w:spacing w:after="20" w:before="20"/>
            </w:pPr>
            <w:r/>
            <w:r>
              <w:rPr>
                <w:color w:val="1A1A1A"/>
                <w:sz w:val="19"/>
              </w:rPr>
              <w:t>Modelos e extras das APIs</w:t>
            </w:r>
          </w:p>
        </w:tc>
        <w:tc>
          <w:tcPr>
            <w:tcW w:type="dxa" w:w="3312"/>
            <w:tcMar>
              <w:top w:w="40" w:type="dxa"/>
              <w:bottom w:w="40" w:type="dxa"/>
              <w:start w:w="80" w:type="dxa"/>
              <w:end w:w="80" w:type="dxa"/>
            </w:tcMar>
          </w:tcPr>
          <w:p>
            <w:pPr>
              <w:spacing w:after="20" w:before="20"/>
            </w:pPr>
            <w:r>
              <w:rPr>
                <w:b/>
              </w:rPr>
            </w:r>
            <w:r>
              <w:rPr>
                <w:b/>
                <w:color w:val="6B6B6B"/>
                <w:sz w:val="19"/>
              </w:rPr>
              <w:t>🔒 Sistema (×6)</w:t>
            </w:r>
          </w:p>
        </w:tc>
      </w:tr>
    </w:tbl>
    <w:p/>
    <w:p>
      <w:pPr>
        <w:spacing w:after="80"/>
      </w:pPr>
      <w:r>
        <w:rPr>
          <w:b/>
          <w:color w:val="1A1A1A"/>
          <w:sz w:val="20"/>
        </w:rPr>
        <w:t>Saldo: 0 usuário / 37 sistema (candidato: "Voz do seu Wayne").</w:t>
      </w:r>
    </w:p>
    <w:p>
      <w:pPr>
        <w:spacing w:before="280" w:after="80"/>
      </w:pPr>
      <w:r>
        <w:rPr>
          <w:b/>
          <w:color w:val="0B3D3D"/>
          <w:sz w:val="28"/>
        </w:rPr>
        <w:t>10. Navegação e busca — Browser (16) + Web (4) + X Search (3) = 23 campos</w:t>
      </w:r>
    </w:p>
    <w:p>
      <w:pPr>
        <w:spacing w:before="160" w:after="40"/>
      </w:pPr>
      <w:r>
        <w:rPr>
          <w:b/>
          <w:color w:val="1B7A3D"/>
          <w:sz w:val="23"/>
        </w:rPr>
        <w:t>Browser (`browser.*`)</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tcMar>
              <w:top w:w="40" w:type="dxa"/>
              <w:bottom w:w="40" w:type="dxa"/>
              <w:start w:w="80" w:type="dxa"/>
              <w:end w:w="80" w:type="dxa"/>
            </w:tcMar>
            <w:shd w:val="clear" w:color="auto" w:fill="0B3D3D"/>
          </w:tcPr>
          <w:p>
            <w:pPr>
              <w:spacing w:after="20" w:before="20"/>
            </w:pPr>
            <w:r/>
            <w:r>
              <w:rPr>
                <w:b/>
                <w:color w:val="FFFFFF"/>
                <w:sz w:val="19"/>
              </w:rPr>
              <w:t>Campo</w:t>
            </w:r>
          </w:p>
        </w:tc>
        <w:tc>
          <w:tcPr>
            <w:tcW w:type="dxa" w:w="3312"/>
            <w:tcMar>
              <w:top w:w="40" w:type="dxa"/>
              <w:bottom w:w="40" w:type="dxa"/>
              <w:start w:w="80" w:type="dxa"/>
              <w:end w:w="80" w:type="dxa"/>
            </w:tcMar>
            <w:shd w:val="clear" w:color="auto" w:fill="0B3D3D"/>
          </w:tcPr>
          <w:p>
            <w:pPr>
              <w:spacing w:after="20" w:before="20"/>
            </w:pPr>
            <w:r/>
            <w:r>
              <w:rPr>
                <w:b/>
                <w:color w:val="FFFFFF"/>
                <w:sz w:val="19"/>
              </w:rPr>
              <w:t>O que faz</w:t>
            </w:r>
          </w:p>
        </w:tc>
        <w:tc>
          <w:tcPr>
            <w:tcW w:type="dxa" w:w="3312"/>
            <w:tcMar>
              <w:top w:w="40" w:type="dxa"/>
              <w:bottom w:w="40" w:type="dxa"/>
              <w:start w:w="80" w:type="dxa"/>
              <w:end w:w="80" w:type="dxa"/>
            </w:tcMar>
            <w:shd w:val="clear" w:color="auto" w:fill="0B3D3D"/>
          </w:tcPr>
          <w:p>
            <w:pPr>
              <w:spacing w:after="20" w:before="20"/>
            </w:pPr>
            <w:r/>
            <w:r>
              <w:rPr>
                <w:b/>
                <w:color w:val="FFFFFF"/>
                <w:sz w:val="19"/>
              </w:rPr>
              <w:t>Veredicto</w:t>
            </w:r>
          </w:p>
        </w:tc>
      </w:tr>
      <w:tr>
        <w:tc>
          <w:tcPr>
            <w:tcW w:type="dxa" w:w="3312"/>
            <w:tcMar>
              <w:top w:w="40" w:type="dxa"/>
              <w:bottom w:w="40" w:type="dxa"/>
              <w:start w:w="80" w:type="dxa"/>
              <w:end w:w="80" w:type="dxa"/>
            </w:tcMar>
          </w:tcPr>
          <w:p>
            <w:pPr>
              <w:spacing w:after="20" w:before="20"/>
            </w:pPr>
            <w:r/>
            <w:r>
              <w:rPr>
                <w:color w:val="1A1A1A"/>
                <w:sz w:val="19"/>
              </w:rPr>
              <w:t>Inactivity Timeout (120s) / Command Timeout (30s)</w:t>
            </w:r>
          </w:p>
        </w:tc>
        <w:tc>
          <w:tcPr>
            <w:tcW w:type="dxa" w:w="3312"/>
            <w:tcMar>
              <w:top w:w="40" w:type="dxa"/>
              <w:bottom w:w="40" w:type="dxa"/>
              <w:start w:w="80" w:type="dxa"/>
              <w:end w:w="80" w:type="dxa"/>
            </w:tcMar>
          </w:tcPr>
          <w:p>
            <w:pPr>
              <w:spacing w:after="20" w:before="20"/>
            </w:pPr>
            <w:r/>
            <w:r>
              <w:rPr>
                <w:color w:val="1A1A1A"/>
                <w:sz w:val="19"/>
              </w:rPr>
              <w:t>Ociosidade e prazo por ação</w:t>
            </w:r>
          </w:p>
        </w:tc>
        <w:tc>
          <w:tcPr>
            <w:tcW w:type="dxa" w:w="3312"/>
            <w:tcMar>
              <w:top w:w="40" w:type="dxa"/>
              <w:bottom w:w="40" w:type="dxa"/>
              <w:start w:w="80" w:type="dxa"/>
              <w:end w:w="80" w:type="dxa"/>
            </w:tcMar>
          </w:tcPr>
          <w:p>
            <w:pPr>
              <w:spacing w:after="20" w:before="20"/>
            </w:pPr>
            <w:r>
              <w:rPr>
                <w:b/>
              </w:rPr>
            </w:r>
            <w:r>
              <w:rPr>
                <w:b/>
                <w:color w:val="6B6B6B"/>
                <w:sz w:val="19"/>
              </w:rPr>
              <w:t>🔒 Sistema (×2)</w:t>
            </w:r>
          </w:p>
        </w:tc>
      </w:tr>
      <w:tr>
        <w:tc>
          <w:tcPr>
            <w:tcW w:type="dxa" w:w="3312"/>
            <w:tcMar>
              <w:top w:w="40" w:type="dxa"/>
              <w:bottom w:w="40" w:type="dxa"/>
              <w:start w:w="80" w:type="dxa"/>
              <w:end w:w="80" w:type="dxa"/>
            </w:tcMar>
          </w:tcPr>
          <w:p>
            <w:pPr>
              <w:spacing w:after="20" w:before="20"/>
            </w:pPr>
            <w:r/>
            <w:r>
              <w:rPr>
                <w:color w:val="1A1A1A"/>
                <w:sz w:val="19"/>
              </w:rPr>
              <w:t>Record Sessions (off)</w:t>
            </w:r>
          </w:p>
        </w:tc>
        <w:tc>
          <w:tcPr>
            <w:tcW w:type="dxa" w:w="3312"/>
            <w:tcMar>
              <w:top w:w="40" w:type="dxa"/>
              <w:bottom w:w="40" w:type="dxa"/>
              <w:start w:w="80" w:type="dxa"/>
              <w:end w:w="80" w:type="dxa"/>
            </w:tcMar>
          </w:tcPr>
          <w:p>
            <w:pPr>
              <w:spacing w:after="20" w:before="20"/>
            </w:pPr>
            <w:r/>
            <w:r>
              <w:rPr>
                <w:color w:val="1A1A1A"/>
                <w:sz w:val="19"/>
              </w:rPr>
              <w:t>Grava navegação em WebM</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Allow Private Urls (off)</w:t>
            </w:r>
          </w:p>
        </w:tc>
        <w:tc>
          <w:tcPr>
            <w:tcW w:type="dxa" w:w="3312"/>
            <w:tcMar>
              <w:top w:w="40" w:type="dxa"/>
              <w:bottom w:w="40" w:type="dxa"/>
              <w:start w:w="80" w:type="dxa"/>
              <w:end w:w="80" w:type="dxa"/>
            </w:tcMar>
          </w:tcPr>
          <w:p>
            <w:pPr>
              <w:spacing w:after="20" w:before="20"/>
            </w:pPr>
            <w:r/>
            <w:r>
              <w:rPr>
                <w:color w:val="1A1A1A"/>
                <w:sz w:val="19"/>
              </w:rPr>
              <w:t>IPs internos (anti-SSRF)</w:t>
            </w:r>
          </w:p>
        </w:tc>
        <w:tc>
          <w:tcPr>
            <w:tcW w:type="dxa" w:w="3312"/>
            <w:tcMar>
              <w:top w:w="40" w:type="dxa"/>
              <w:bottom w:w="40" w:type="dxa"/>
              <w:start w:w="80" w:type="dxa"/>
              <w:end w:w="80" w:type="dxa"/>
            </w:tcMar>
          </w:tcPr>
          <w:p>
            <w:pPr>
              <w:spacing w:after="20" w:before="20"/>
            </w:pPr>
            <w:r>
              <w:rPr>
                <w:b/>
              </w:rPr>
            </w:r>
            <w:r>
              <w:rPr>
                <w:b/>
                <w:color w:val="6B6B6B"/>
                <w:sz w:val="19"/>
              </w:rPr>
              <w:t>🔒 Sistema — crítico multi-tenant</w:t>
            </w:r>
          </w:p>
        </w:tc>
      </w:tr>
      <w:tr>
        <w:tc>
          <w:tcPr>
            <w:tcW w:type="dxa" w:w="3312"/>
            <w:tcMar>
              <w:top w:w="40" w:type="dxa"/>
              <w:bottom w:w="40" w:type="dxa"/>
              <w:start w:w="80" w:type="dxa"/>
              <w:end w:w="80" w:type="dxa"/>
            </w:tcMar>
          </w:tcPr>
          <w:p>
            <w:pPr>
              <w:spacing w:after="20" w:before="20"/>
            </w:pPr>
            <w:r/>
            <w:r>
              <w:rPr>
                <w:color w:val="1A1A1A"/>
                <w:sz w:val="19"/>
              </w:rPr>
              <w:t>Engine (auto)</w:t>
            </w:r>
          </w:p>
        </w:tc>
        <w:tc>
          <w:tcPr>
            <w:tcW w:type="dxa" w:w="3312"/>
            <w:tcMar>
              <w:top w:w="40" w:type="dxa"/>
              <w:bottom w:w="40" w:type="dxa"/>
              <w:start w:w="80" w:type="dxa"/>
              <w:end w:w="80" w:type="dxa"/>
            </w:tcMar>
          </w:tcPr>
          <w:p>
            <w:pPr>
              <w:spacing w:after="20" w:before="20"/>
            </w:pPr>
            <w:r/>
            <w:r>
              <w:rPr>
                <w:color w:val="1A1A1A"/>
                <w:sz w:val="19"/>
              </w:rPr>
              <w:t>Chrome vs Lightpanda</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Auto Local For Private Urls (on) / Cdp Url ("")</w:t>
            </w:r>
          </w:p>
        </w:tc>
        <w:tc>
          <w:tcPr>
            <w:tcW w:type="dxa" w:w="3312"/>
            <w:tcMar>
              <w:top w:w="40" w:type="dxa"/>
              <w:bottom w:w="40" w:type="dxa"/>
              <w:start w:w="80" w:type="dxa"/>
              <w:end w:w="80" w:type="dxa"/>
            </w:tcMar>
          </w:tcPr>
          <w:p>
            <w:pPr>
              <w:spacing w:after="20" w:before="20"/>
            </w:pPr>
            <w:r/>
            <w:r>
              <w:rPr>
                <w:color w:val="1A1A1A"/>
                <w:sz w:val="19"/>
              </w:rPr>
              <w:t>Roteamento local e acoplagem a Chrome externo</w:t>
            </w:r>
          </w:p>
        </w:tc>
        <w:tc>
          <w:tcPr>
            <w:tcW w:type="dxa" w:w="3312"/>
            <w:tcMar>
              <w:top w:w="40" w:type="dxa"/>
              <w:bottom w:w="40" w:type="dxa"/>
              <w:start w:w="80" w:type="dxa"/>
              <w:end w:w="80" w:type="dxa"/>
            </w:tcMar>
          </w:tcPr>
          <w:p>
            <w:pPr>
              <w:spacing w:after="20" w:before="20"/>
            </w:pPr>
            <w:r>
              <w:rPr>
                <w:b/>
              </w:rPr>
            </w:r>
            <w:r>
              <w:rPr>
                <w:b/>
                <w:color w:val="6B6B6B"/>
                <w:sz w:val="19"/>
              </w:rPr>
              <w:t>🔒 Sistema (×2)</w:t>
            </w:r>
          </w:p>
        </w:tc>
      </w:tr>
      <w:tr>
        <w:tc>
          <w:tcPr>
            <w:tcW w:type="dxa" w:w="3312"/>
            <w:tcMar>
              <w:top w:w="40" w:type="dxa"/>
              <w:bottom w:w="40" w:type="dxa"/>
              <w:start w:w="80" w:type="dxa"/>
              <w:end w:w="80" w:type="dxa"/>
            </w:tcMar>
          </w:tcPr>
          <w:p>
            <w:pPr>
              <w:spacing w:after="20" w:before="20"/>
            </w:pPr>
            <w:r/>
            <w:r>
              <w:rPr>
                <w:color w:val="1A1A1A"/>
                <w:sz w:val="19"/>
              </w:rPr>
              <w:t>Allow Unsafe Evaluate (off)</w:t>
            </w:r>
          </w:p>
        </w:tc>
        <w:tc>
          <w:tcPr>
            <w:tcW w:type="dxa" w:w="3312"/>
            <w:tcMar>
              <w:top w:w="40" w:type="dxa"/>
              <w:bottom w:w="40" w:type="dxa"/>
              <w:start w:w="80" w:type="dxa"/>
              <w:end w:w="80" w:type="dxa"/>
            </w:tcMar>
          </w:tcPr>
          <w:p>
            <w:pPr>
              <w:spacing w:after="20" w:before="20"/>
            </w:pPr>
            <w:r/>
            <w:r>
              <w:rPr>
                <w:color w:val="1A1A1A"/>
                <w:sz w:val="19"/>
              </w:rPr>
              <w:t>JS com acesso a cookies/clipboard</w:t>
            </w:r>
          </w:p>
        </w:tc>
        <w:tc>
          <w:tcPr>
            <w:tcW w:type="dxa" w:w="3312"/>
            <w:tcMar>
              <w:top w:w="40" w:type="dxa"/>
              <w:bottom w:w="40" w:type="dxa"/>
              <w:start w:w="80" w:type="dxa"/>
              <w:end w:w="80" w:type="dxa"/>
            </w:tcMar>
          </w:tcPr>
          <w:p>
            <w:pPr>
              <w:spacing w:after="20" w:before="20"/>
            </w:pPr>
            <w:r>
              <w:rPr>
                <w:b/>
              </w:rPr>
            </w:r>
            <w:r>
              <w:rPr>
                <w:b/>
                <w:color w:val="6B6B6B"/>
                <w:sz w:val="19"/>
              </w:rPr>
              <w:t>🔒 Sistema — segurança</w:t>
            </w:r>
          </w:p>
        </w:tc>
      </w:tr>
      <w:tr>
        <w:tc>
          <w:tcPr>
            <w:tcW w:type="dxa" w:w="3312"/>
            <w:tcMar>
              <w:top w:w="40" w:type="dxa"/>
              <w:bottom w:w="40" w:type="dxa"/>
              <w:start w:w="80" w:type="dxa"/>
              <w:end w:w="80" w:type="dxa"/>
            </w:tcMar>
          </w:tcPr>
          <w:p>
            <w:pPr>
              <w:spacing w:after="20" w:before="20"/>
            </w:pPr>
            <w:r/>
            <w:r>
              <w:rPr>
                <w:color w:val="1A1A1A"/>
                <w:sz w:val="19"/>
              </w:rPr>
              <w:t>Dialog Policy (must_respond) / Dialog Timeout (300s)</w:t>
            </w:r>
          </w:p>
        </w:tc>
        <w:tc>
          <w:tcPr>
            <w:tcW w:type="dxa" w:w="3312"/>
            <w:tcMar>
              <w:top w:w="40" w:type="dxa"/>
              <w:bottom w:w="40" w:type="dxa"/>
              <w:start w:w="80" w:type="dxa"/>
              <w:end w:w="80" w:type="dxa"/>
            </w:tcMar>
          </w:tcPr>
          <w:p>
            <w:pPr>
              <w:spacing w:after="20" w:before="20"/>
            </w:pPr>
            <w:r/>
            <w:r>
              <w:rPr>
                <w:color w:val="1A1A1A"/>
                <w:sz w:val="19"/>
              </w:rPr>
              <w:t>Popups da página</w:t>
            </w:r>
          </w:p>
        </w:tc>
        <w:tc>
          <w:tcPr>
            <w:tcW w:type="dxa" w:w="3312"/>
            <w:tcMar>
              <w:top w:w="40" w:type="dxa"/>
              <w:bottom w:w="40" w:type="dxa"/>
              <w:start w:w="80" w:type="dxa"/>
              <w:end w:w="80" w:type="dxa"/>
            </w:tcMar>
          </w:tcPr>
          <w:p>
            <w:pPr>
              <w:spacing w:after="20" w:before="20"/>
            </w:pPr>
            <w:r>
              <w:rPr>
                <w:b/>
              </w:rPr>
            </w:r>
            <w:r>
              <w:rPr>
                <w:b/>
                <w:color w:val="6B6B6B"/>
                <w:sz w:val="19"/>
              </w:rPr>
              <w:t>🔒 Sistema (×2)</w:t>
            </w:r>
          </w:p>
        </w:tc>
      </w:tr>
      <w:tr>
        <w:tc>
          <w:tcPr>
            <w:tcW w:type="dxa" w:w="3312"/>
            <w:tcMar>
              <w:top w:w="40" w:type="dxa"/>
              <w:bottom w:w="40" w:type="dxa"/>
              <w:start w:w="80" w:type="dxa"/>
              <w:end w:w="80" w:type="dxa"/>
            </w:tcMar>
          </w:tcPr>
          <w:p>
            <w:pPr>
              <w:spacing w:after="20" w:before="20"/>
            </w:pPr>
            <w:r/>
            <w:r>
              <w:rPr>
                <w:color w:val="1A1A1A"/>
                <w:sz w:val="19"/>
              </w:rPr>
              <w:t>Camofox (6 campos)</w:t>
            </w:r>
          </w:p>
        </w:tc>
        <w:tc>
          <w:tcPr>
            <w:tcW w:type="dxa" w:w="3312"/>
            <w:tcMar>
              <w:top w:w="40" w:type="dxa"/>
              <w:bottom w:w="40" w:type="dxa"/>
              <w:start w:w="80" w:type="dxa"/>
              <w:end w:w="80" w:type="dxa"/>
            </w:tcMar>
          </w:tcPr>
          <w:p>
            <w:pPr>
              <w:spacing w:after="20" w:before="20"/>
            </w:pPr>
            <w:r/>
            <w:r>
              <w:rPr>
                <w:color w:val="1A1A1A"/>
                <w:sz w:val="19"/>
              </w:rPr>
              <w:t>Navegador anti-detecção (perfis persistentes)</w:t>
            </w:r>
          </w:p>
        </w:tc>
        <w:tc>
          <w:tcPr>
            <w:tcW w:type="dxa" w:w="3312"/>
            <w:tcMar>
              <w:top w:w="40" w:type="dxa"/>
              <w:bottom w:w="40" w:type="dxa"/>
              <w:start w:w="80" w:type="dxa"/>
              <w:end w:w="80" w:type="dxa"/>
            </w:tcMar>
          </w:tcPr>
          <w:p>
            <w:pPr>
              <w:spacing w:after="20" w:before="20"/>
            </w:pPr>
            <w:r>
              <w:rPr>
                <w:b/>
              </w:rPr>
            </w:r>
            <w:r>
              <w:rPr>
                <w:b/>
                <w:color w:val="6B6B6B"/>
                <w:sz w:val="19"/>
              </w:rPr>
              <w:t>🔒 Sistema (×6)</w:t>
            </w:r>
          </w:p>
        </w:tc>
      </w:tr>
    </w:tbl>
    <w:p/>
    <w:p>
      <w:pPr>
        <w:spacing w:before="160" w:after="40"/>
      </w:pPr>
      <w:r>
        <w:rPr>
          <w:b/>
          <w:color w:val="1B7A3D"/>
          <w:sz w:val="23"/>
        </w:rPr>
        <w:t>Web (`web.*`)</w:t>
      </w:r>
    </w:p>
    <w:p>
      <w:pPr>
        <w:spacing w:after="80"/>
      </w:pPr>
      <w:r>
        <w:rPr>
          <w:color w:val="1A1A1A"/>
          <w:sz w:val="20"/>
        </w:rPr>
        <w:t xml:space="preserve">Backend / Search Backend / Extract Backend (motores de busca/extração), Extract Char Limit (15.000). </w:t>
      </w:r>
      <w:r>
        <w:rPr>
          <w:b/>
          <w:color w:val="1A1A1A"/>
          <w:sz w:val="20"/>
        </w:rPr>
        <w:t>Todos 🔒 Sistema (×4).</w:t>
      </w:r>
    </w:p>
    <w:p>
      <w:pPr>
        <w:spacing w:before="160" w:after="40"/>
      </w:pPr>
      <w:r>
        <w:rPr>
          <w:b/>
          <w:color w:val="1B7A3D"/>
          <w:sz w:val="23"/>
        </w:rPr>
        <w:t>X Search (`x_search.*`)</w:t>
      </w:r>
    </w:p>
    <w:p>
      <w:pPr>
        <w:spacing w:after="80"/>
      </w:pPr>
      <w:r>
        <w:rPr>
          <w:color w:val="1A1A1A"/>
          <w:sz w:val="20"/>
        </w:rPr>
        <w:t xml:space="preserve">Model (grok-4.20-reasoning), Timeout (180s), Retries (2). </w:t>
      </w:r>
      <w:r>
        <w:rPr>
          <w:b/>
          <w:color w:val="1A1A1A"/>
          <w:sz w:val="20"/>
        </w:rPr>
        <w:t>Todos 🔒 Sistema (×3).</w:t>
      </w:r>
    </w:p>
    <w:p>
      <w:pPr>
        <w:spacing w:after="80"/>
      </w:pPr>
      <w:r>
        <w:rPr>
          <w:b/>
          <w:color w:val="1A1A1A"/>
          <w:sz w:val="20"/>
        </w:rPr>
        <w:t>Saldo: 0 usuário / 23 sistema.</w:t>
      </w:r>
    </w:p>
    <w:p>
      <w:pPr>
        <w:spacing w:before="280" w:after="80"/>
      </w:pPr>
      <w:r>
        <w:rPr>
          <w:b/>
          <w:color w:val="0B3D3D"/>
          <w:sz w:val="28"/>
        </w:rPr>
        <w:t>11. Canais de mensagem — Discord+Telegram (25) + Slack/Matrix/Mattermost (9) = 34 campos</w:t>
      </w:r>
    </w:p>
    <w:p>
      <w:pPr>
        <w:spacing w:after="80"/>
      </w:pPr>
      <w:r>
        <w:rPr>
          <w:color w:val="1A1A1A"/>
          <w:sz w:val="20"/>
        </w:rPr>
        <w:t xml:space="preserve">Comportamento do Wayne dentro dos apps de mensagem. Face amigável: página </w:t>
      </w:r>
      <w:r>
        <w:rPr>
          <w:b/>
          <w:color w:val="1A1A1A"/>
          <w:sz w:val="20"/>
        </w:rPr>
        <w:t>Channels</w:t>
      </w:r>
      <w:r>
        <w:rPr>
          <w:color w:val="1A1A1A"/>
          <w:sz w:val="20"/>
        </w:rPr>
        <w:t xml:space="preserve"> da sidebar.</w:t>
      </w:r>
    </w:p>
    <w:p>
      <w:pPr>
        <w:spacing w:before="160" w:after="40"/>
      </w:pPr>
      <w:r>
        <w:rPr>
          <w:b/>
          <w:color w:val="1B7A3D"/>
          <w:sz w:val="23"/>
        </w:rPr>
        <w:t>Discord (`discord.*`, 21)</w:t>
      </w:r>
    </w:p>
    <w:p>
      <w:pPr>
        <w:spacing w:after="80"/>
      </w:pPr>
      <w:r>
        <w:rPr>
          <w:color w:val="1A1A1A"/>
          <w:sz w:val="20"/>
        </w:rPr>
        <w:t xml:space="preserve">Require Mention (on), Free Response Channels, Allowed Channels, Auto Thread (on), Thread Require Mention (off), Bots Require Inline Mention (off), History Backfill (on) + Limit (50), Reactions (on), Dm Role Auth Guild, Server Actions, Allow Any Attachment (off), Max Attachment Bytes (32MB), Voice Fx ×8 (mixer de voz: ambiente, ducking, frases de confirmação — em inglês). </w:t>
      </w:r>
      <w:r>
        <w:rPr>
          <w:b/>
          <w:color w:val="1A1A1A"/>
          <w:sz w:val="20"/>
        </w:rPr>
        <w:t>Todos 🔒 Sistema.</w:t>
      </w:r>
    </w:p>
    <w:p>
      <w:pPr>
        <w:spacing w:before="160" w:after="40"/>
      </w:pPr>
      <w:r>
        <w:rPr>
          <w:b/>
          <w:color w:val="1B7A3D"/>
          <w:sz w:val="23"/>
        </w:rPr>
        <w:t>Telegram (`telegram.*`, 4)</w:t>
      </w:r>
    </w:p>
    <w:p>
      <w:pPr>
        <w:spacing w:after="80"/>
      </w:pPr>
      <w:r>
        <w:rPr>
          <w:color w:val="1A1A1A"/>
          <w:sz w:val="20"/>
        </w:rPr>
        <w:t xml:space="preserve">Reactions (off), Allowed Chats, Rich Messages (off), Rich Drafts (off). </w:t>
      </w:r>
      <w:r>
        <w:rPr>
          <w:b/>
          <w:color w:val="1A1A1A"/>
          <w:sz w:val="20"/>
        </w:rPr>
        <w:t>Todos 🔒 Sistema.</w:t>
      </w:r>
    </w:p>
    <w:p>
      <w:pPr>
        <w:spacing w:before="160" w:after="40"/>
      </w:pPr>
      <w:r>
        <w:rPr>
          <w:b/>
          <w:color w:val="1B7A3D"/>
          <w:sz w:val="23"/>
        </w:rPr>
        <w:t>Slack / Matrix / Mattermost (9)</w:t>
      </w:r>
    </w:p>
    <w:p>
      <w:pPr>
        <w:spacing w:after="80"/>
      </w:pPr>
      <w:r>
        <w:rPr>
          <w:color w:val="1A1A1A"/>
          <w:sz w:val="20"/>
        </w:rPr>
        <w:t xml:space="preserve">Require Mention (on) + Free Response + Allowed, por plataforma. </w:t>
      </w:r>
      <w:r>
        <w:rPr>
          <w:b/>
          <w:color w:val="1A1A1A"/>
          <w:sz w:val="20"/>
        </w:rPr>
        <w:t>Todos 🔒 Sistema.</w:t>
      </w:r>
    </w:p>
    <w:p>
      <w:pPr>
        <w:spacing w:after="80"/>
      </w:pPr>
      <w:r>
        <w:rPr>
          <w:b/>
          <w:color w:val="1A1A1A"/>
          <w:sz w:val="20"/>
        </w:rPr>
        <w:t>Saldo: 0 usuário / 34 sistema.</w:t>
      </w:r>
      <w:r>
        <w:rPr>
          <w:color w:val="1A1A1A"/>
          <w:sz w:val="20"/>
        </w:rPr>
        <w:t xml:space="preserve"> Nota de produto: "responder só quando mencionado" e afins podem virar preferências POR CANAL dentro da página Channels — nunca na Config global.</w:t>
      </w:r>
    </w:p>
    <w:p>
      <w:pPr>
        <w:spacing w:before="280" w:after="80"/>
      </w:pPr>
      <w:r>
        <w:rPr>
          <w:b/>
          <w:color w:val="0B3D3D"/>
          <w:sz w:val="28"/>
        </w:rPr>
        <w:t>12. Auxiliary (83 campos) — as 16 tarefas auxiliares ("estagiários")</w:t>
      </w:r>
    </w:p>
    <w:p>
      <w:pPr>
        <w:spacing w:after="80"/>
      </w:pPr>
      <w:r>
        <w:rPr>
          <w:color w:val="1A1A1A"/>
          <w:sz w:val="20"/>
        </w:rPr>
        <w:t xml:space="preserve">Estrutura repetida: 16 tarefas × ~5 campos (provider </w:t>
      </w:r>
      <w:r>
        <w:rPr>
          <w:rFonts w:ascii="Consolas" w:hAnsi="Consolas"/>
          <w:color w:val="1A1A1A"/>
          <w:sz w:val="20"/>
        </w:rPr>
        <w:t>auto</w:t>
      </w:r>
      <w:r>
        <w:rPr>
          <w:color w:val="1A1A1A"/>
          <w:sz w:val="20"/>
        </w:rPr>
        <w:t xml:space="preserve"> = usa o modelo principal; model / base_url / </w:t>
      </w:r>
      <w:r>
        <w:rPr>
          <w:b/>
          <w:color w:val="1A1A1A"/>
          <w:sz w:val="20"/>
        </w:rPr>
        <w:t>api_key</w:t>
      </w:r>
      <w:r>
        <w:rPr>
          <w:color w:val="1A1A1A"/>
          <w:sz w:val="20"/>
        </w:rPr>
        <w:t xml:space="preserve"> / timeout) + </w:t>
      </w:r>
      <w:r>
        <w:rPr>
          <w:rFonts w:ascii="Consolas" w:hAnsi="Consolas"/>
          <w:color w:val="1A1A1A"/>
          <w:sz w:val="20"/>
        </w:rPr>
        <w:t>transient_retries</w:t>
      </w:r>
      <w:r>
        <w:rPr>
          <w:color w:val="1A1A1A"/>
          <w:sz w:val="20"/>
        </w:rPr>
        <w:t xml:space="preserve"> (2).</w:t>
      </w:r>
    </w:p>
    <w:p>
      <w:pPr>
        <w:spacing w:after="80"/>
      </w:pPr>
      <w:r>
        <w:rPr>
          <w:color w:val="1A1A1A"/>
          <w:sz w:val="20"/>
        </w:rPr>
        <w:t xml:space="preserve">As 16 tarefas: vision (descrever imagens), web_extract (resumir páginas), compression (comprimir contexto), skills_hub (buscar habilidades), approval (avaliar comandos perigosos), mcp (auxiliar MCP), title_generation (títulos de sessão — tem </w:t>
      </w:r>
      <w:r>
        <w:rPr>
          <w:rFonts w:ascii="Consolas" w:hAnsi="Consolas"/>
          <w:color w:val="1A1A1A"/>
          <w:sz w:val="20"/>
        </w:rPr>
        <w:t>language</w:t>
      </w:r>
      <w:r>
        <w:rPr>
          <w:color w:val="1A1A1A"/>
          <w:sz w:val="20"/>
        </w:rPr>
        <w:t xml:space="preserve"> próprio), tts_audio_tags (emoção na fala), triage_specifier e kanban_decomposer (especificar/decompor tarefas do Kanban), profile_describer (descrever perfis), curator (curadoria de skills), monitor (pontuar monitoramentos), background_review (revisão de fundo p/ memória), moa_reference e moa_aggregator (Mixture of Agents).</w:t>
      </w:r>
    </w:p>
    <w:p>
      <w:pPr>
        <w:spacing w:after="80"/>
      </w:pPr>
      <w:r>
        <w:rPr>
          <w:b/>
          <w:color w:val="1A1A1A"/>
          <w:sz w:val="20"/>
        </w:rPr>
        <w:t>Veredicto: 83 🔒 Sistema.</w:t>
      </w:r>
      <w:r>
        <w:rPr>
          <w:color w:val="1A1A1A"/>
          <w:sz w:val="20"/>
        </w:rPr>
        <w:t xml:space="preserve"> Face amigável já existe: card "Auxiliary Tasks" da página Modelos. Notas: 🚨 16 campos de api_key a mais na UI; </w:t>
      </w:r>
      <w:r>
        <w:rPr>
          <w:rFonts w:ascii="Consolas" w:hAnsi="Consolas"/>
          <w:color w:val="1A1A1A"/>
          <w:sz w:val="20"/>
        </w:rPr>
        <w:t>title_generation.language</w:t>
      </w:r>
      <w:r>
        <w:rPr>
          <w:color w:val="1A1A1A"/>
          <w:sz w:val="20"/>
        </w:rPr>
        <w:t xml:space="preserve"> entra na ação de sincronizar idioma.</w:t>
      </w:r>
    </w:p>
    <w:p>
      <w:pPr>
        <w:spacing w:before="280" w:after="80"/>
      </w:pPr>
      <w:r>
        <w:rPr>
          <w:b/>
          <w:color w:val="0B3D3D"/>
          <w:sz w:val="28"/>
        </w:rPr>
        <w:t>13. Infra restante (98 campos em 17 seções)</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tcMar>
              <w:top w:w="40" w:type="dxa"/>
              <w:bottom w:w="40" w:type="dxa"/>
              <w:start w:w="80" w:type="dxa"/>
              <w:end w:w="80" w:type="dxa"/>
            </w:tcMar>
            <w:shd w:val="clear" w:color="auto" w:fill="0B3D3D"/>
          </w:tcPr>
          <w:p>
            <w:pPr>
              <w:spacing w:after="20" w:before="20"/>
            </w:pPr>
            <w:r/>
            <w:r>
              <w:rPr>
                <w:b/>
                <w:color w:val="FFFFFF"/>
                <w:sz w:val="19"/>
              </w:rPr>
              <w:t>Seção</w:t>
            </w:r>
          </w:p>
        </w:tc>
        <w:tc>
          <w:tcPr>
            <w:tcW w:type="dxa" w:w="3312"/>
            <w:tcMar>
              <w:top w:w="40" w:type="dxa"/>
              <w:bottom w:w="40" w:type="dxa"/>
              <w:start w:w="80" w:type="dxa"/>
              <w:end w:w="80" w:type="dxa"/>
            </w:tcMar>
            <w:shd w:val="clear" w:color="auto" w:fill="0B3D3D"/>
          </w:tcPr>
          <w:p>
            <w:pPr>
              <w:spacing w:after="20" w:before="20"/>
            </w:pPr>
            <w:r/>
            <w:r>
              <w:rPr>
                <w:b/>
                <w:color w:val="FFFFFF"/>
                <w:sz w:val="19"/>
              </w:rPr>
              <w:t>O que regula</w:t>
            </w:r>
          </w:p>
        </w:tc>
        <w:tc>
          <w:tcPr>
            <w:tcW w:type="dxa" w:w="3312"/>
            <w:tcMar>
              <w:top w:w="40" w:type="dxa"/>
              <w:bottom w:w="40" w:type="dxa"/>
              <w:start w:w="80" w:type="dxa"/>
              <w:end w:w="80" w:type="dxa"/>
            </w:tcMar>
            <w:shd w:val="clear" w:color="auto" w:fill="0B3D3D"/>
          </w:tcPr>
          <w:p>
            <w:pPr>
              <w:spacing w:after="20" w:before="20"/>
            </w:pPr>
            <w:r/>
            <w:r>
              <w:rPr>
                <w:b/>
                <w:color w:val="FFFFFF"/>
                <w:sz w:val="19"/>
              </w:rPr>
              <w:t>Veredicto</w:t>
            </w:r>
          </w:p>
        </w:tc>
      </w:tr>
      <w:tr>
        <w:tc>
          <w:tcPr>
            <w:tcW w:type="dxa" w:w="3312"/>
            <w:tcMar>
              <w:top w:w="40" w:type="dxa"/>
              <w:bottom w:w="40" w:type="dxa"/>
              <w:start w:w="80" w:type="dxa"/>
              <w:end w:w="80" w:type="dxa"/>
            </w:tcMar>
          </w:tcPr>
          <w:p>
            <w:pPr>
              <w:spacing w:after="20" w:before="20"/>
            </w:pPr>
            <w:r/>
            <w:r>
              <w:rPr>
                <w:color w:val="1A1A1A"/>
                <w:sz w:val="19"/>
              </w:rPr>
              <w:t>Gateway (11)</w:t>
            </w:r>
          </w:p>
        </w:tc>
        <w:tc>
          <w:tcPr>
            <w:tcW w:type="dxa" w:w="3312"/>
            <w:tcMar>
              <w:top w:w="40" w:type="dxa"/>
              <w:bottom w:w="40" w:type="dxa"/>
              <w:start w:w="80" w:type="dxa"/>
              <w:end w:w="80" w:type="dxa"/>
            </w:tcMar>
          </w:tcPr>
          <w:p>
            <w:pPr>
              <w:spacing w:after="20" w:before="20"/>
            </w:pPr>
            <w:r/>
            <w:r>
              <w:rPr>
                <w:color w:val="1A1A1A"/>
                <w:sz w:val="19"/>
              </w:rPr>
              <w:t>Conexão de canais/API: scale-to-zero (5min), guarda de restart, mídia ≤128MB, 10 execuções simultâneas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Kanban (11)</w:t>
            </w:r>
          </w:p>
        </w:tc>
        <w:tc>
          <w:tcPr>
            <w:tcW w:type="dxa" w:w="3312"/>
            <w:tcMar>
              <w:top w:w="40" w:type="dxa"/>
              <w:bottom w:w="40" w:type="dxa"/>
              <w:start w:w="80" w:type="dxa"/>
              <w:end w:w="80" w:type="dxa"/>
            </w:tcMar>
          </w:tcPr>
          <w:p>
            <w:pPr>
              <w:spacing w:after="20" w:before="20"/>
            </w:pPr>
            <w:r/>
            <w:r>
              <w:rPr>
                <w:color w:val="1A1A1A"/>
                <w:sz w:val="19"/>
              </w:rPr>
              <w:t>Despachante do quadro: tick 60s, auto-decompor, limite de falhas</w:t>
            </w:r>
          </w:p>
        </w:tc>
        <w:tc>
          <w:tcPr>
            <w:tcW w:type="dxa" w:w="3312"/>
            <w:tcMar>
              <w:top w:w="40" w:type="dxa"/>
              <w:bottom w:w="40" w:type="dxa"/>
              <w:start w:w="80" w:type="dxa"/>
              <w:end w:w="80" w:type="dxa"/>
            </w:tcMar>
          </w:tcPr>
          <w:p>
            <w:pPr>
              <w:spacing w:after="20" w:before="20"/>
            </w:pPr>
            <w:r>
              <w:rPr>
                <w:b/>
              </w:rPr>
            </w:r>
            <w:r>
              <w:rPr>
                <w:b/>
                <w:color w:val="6B6B6B"/>
                <w:sz w:val="19"/>
              </w:rPr>
              <w:t>🔒 Sistema — face = página Kanban</w:t>
            </w:r>
          </w:p>
        </w:tc>
      </w:tr>
      <w:tr>
        <w:tc>
          <w:tcPr>
            <w:tcW w:type="dxa" w:w="3312"/>
            <w:tcMar>
              <w:top w:w="40" w:type="dxa"/>
              <w:bottom w:w="40" w:type="dxa"/>
              <w:start w:w="80" w:type="dxa"/>
              <w:end w:w="80" w:type="dxa"/>
            </w:tcMar>
          </w:tcPr>
          <w:p>
            <w:pPr>
              <w:spacing w:after="20" w:before="20"/>
            </w:pPr>
            <w:r/>
            <w:r>
              <w:rPr>
                <w:color w:val="1A1A1A"/>
                <w:sz w:val="19"/>
              </w:rPr>
              <w:t>Curator (9)</w:t>
            </w:r>
          </w:p>
        </w:tc>
        <w:tc>
          <w:tcPr>
            <w:tcW w:type="dxa" w:w="3312"/>
            <w:tcMar>
              <w:top w:w="40" w:type="dxa"/>
              <w:bottom w:w="40" w:type="dxa"/>
              <w:start w:w="80" w:type="dxa"/>
              <w:end w:w="80" w:type="dxa"/>
            </w:tcMar>
          </w:tcPr>
          <w:p>
            <w:pPr>
              <w:spacing w:after="20" w:before="20"/>
            </w:pPr>
            <w:r/>
            <w:r>
              <w:rPr>
                <w:color w:val="1A1A1A"/>
                <w:sz w:val="19"/>
              </w:rPr>
              <w:t>Faxina semanal de skills (168h; arquiva 90d; backup ×5)</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Sessions (5)</w:t>
            </w:r>
          </w:p>
        </w:tc>
        <w:tc>
          <w:tcPr>
            <w:tcW w:type="dxa" w:w="3312"/>
            <w:tcMar>
              <w:top w:w="40" w:type="dxa"/>
              <w:bottom w:w="40" w:type="dxa"/>
              <w:start w:w="80" w:type="dxa"/>
              <w:end w:w="80" w:type="dxa"/>
            </w:tcMar>
          </w:tcPr>
          <w:p>
            <w:pPr>
              <w:spacing w:after="20" w:before="20"/>
            </w:pPr>
            <w:r/>
            <w:r>
              <w:rPr>
                <w:color w:val="1A1A1A"/>
                <w:sz w:val="19"/>
              </w:rPr>
              <w:t>Retenção do histórico (auto-prune off, 90 dias)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Streaming (6)</w:t>
            </w:r>
          </w:p>
        </w:tc>
        <w:tc>
          <w:tcPr>
            <w:tcW w:type="dxa" w:w="3312"/>
            <w:tcMar>
              <w:top w:w="40" w:type="dxa"/>
              <w:bottom w:w="40" w:type="dxa"/>
              <w:start w:w="80" w:type="dxa"/>
              <w:end w:w="80" w:type="dxa"/>
            </w:tcMar>
          </w:tcPr>
          <w:p>
            <w:pPr>
              <w:spacing w:after="20" w:before="20"/>
            </w:pPr>
            <w:r/>
            <w:r>
              <w:rPr>
                <w:color w:val="1A1A1A"/>
                <w:sz w:val="19"/>
              </w:rPr>
              <w:t>Respostas em tempo real nos canais (off — custo extra)</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MoA (9)</w:t>
            </w:r>
          </w:p>
        </w:tc>
        <w:tc>
          <w:tcPr>
            <w:tcW w:type="dxa" w:w="3312"/>
            <w:tcMar>
              <w:top w:w="40" w:type="dxa"/>
              <w:bottom w:w="40" w:type="dxa"/>
              <w:start w:w="80" w:type="dxa"/>
              <w:end w:w="80" w:type="dxa"/>
            </w:tcMar>
          </w:tcPr>
          <w:p>
            <w:pPr>
              <w:spacing w:after="20" w:before="20"/>
            </w:pPr>
            <w:r/>
            <w:r>
              <w:rPr>
                <w:color w:val="1A1A1A"/>
                <w:sz w:val="19"/>
              </w:rPr>
              <w:t>Presets Mixture of Agents (refs gpt-5.5+deepseek, agregador opus-4.8)</w:t>
            </w:r>
          </w:p>
        </w:tc>
        <w:tc>
          <w:tcPr>
            <w:tcW w:type="dxa" w:w="3312"/>
            <w:tcMar>
              <w:top w:w="40" w:type="dxa"/>
              <w:bottom w:w="40" w:type="dxa"/>
              <w:start w:w="80" w:type="dxa"/>
              <w:end w:w="80" w:type="dxa"/>
            </w:tcMar>
          </w:tcPr>
          <w:p>
            <w:pPr>
              <w:spacing w:after="20" w:before="20"/>
            </w:pPr>
            <w:r>
              <w:rPr>
                <w:b/>
              </w:rPr>
            </w:r>
            <w:r>
              <w:rPr>
                <w:b/>
                <w:color w:val="6B6B6B"/>
                <w:sz w:val="19"/>
              </w:rPr>
              <w:t>🔒 Sistema — face = página Modelos</w:t>
            </w:r>
          </w:p>
        </w:tc>
      </w:tr>
      <w:tr>
        <w:tc>
          <w:tcPr>
            <w:tcW w:type="dxa" w:w="3312"/>
            <w:tcMar>
              <w:top w:w="40" w:type="dxa"/>
              <w:bottom w:w="40" w:type="dxa"/>
              <w:start w:w="80" w:type="dxa"/>
              <w:end w:w="80" w:type="dxa"/>
            </w:tcMar>
          </w:tcPr>
          <w:p>
            <w:pPr>
              <w:spacing w:after="20" w:before="20"/>
            </w:pPr>
            <w:r/>
            <w:r>
              <w:rPr>
                <w:color w:val="1A1A1A"/>
                <w:sz w:val="19"/>
              </w:rPr>
              <w:t>OpenRouter (3)</w:t>
            </w:r>
          </w:p>
        </w:tc>
        <w:tc>
          <w:tcPr>
            <w:tcW w:type="dxa" w:w="3312"/>
            <w:tcMar>
              <w:top w:w="40" w:type="dxa"/>
              <w:bottom w:w="40" w:type="dxa"/>
              <w:start w:w="80" w:type="dxa"/>
              <w:end w:w="80" w:type="dxa"/>
            </w:tcMar>
          </w:tcPr>
          <w:p>
            <w:pPr>
              <w:spacing w:after="20" w:before="20"/>
            </w:pPr>
            <w:r/>
            <w:r>
              <w:rPr>
                <w:color w:val="1A1A1A"/>
                <w:sz w:val="19"/>
              </w:rPr>
              <w:t>Cache de respostas (300s), nota mínima coding</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Model Catalog (3)</w:t>
            </w:r>
          </w:p>
        </w:tc>
        <w:tc>
          <w:tcPr>
            <w:tcW w:type="dxa" w:w="3312"/>
            <w:tcMar>
              <w:top w:w="40" w:type="dxa"/>
              <w:bottom w:w="40" w:type="dxa"/>
              <w:start w:w="80" w:type="dxa"/>
              <w:end w:w="80" w:type="dxa"/>
            </w:tcMar>
          </w:tcPr>
          <w:p>
            <w:pPr>
              <w:spacing w:after="20" w:before="20"/>
            </w:pPr>
            <w:r/>
            <w:r>
              <w:rPr>
                <w:color w:val="1A1A1A"/>
                <w:sz w:val="19"/>
              </w:rPr>
              <w:t>Catálogo que alimenta a página Modelos (URL Nous, TTL 1h)</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LSP (4)</w:t>
            </w:r>
          </w:p>
        </w:tc>
        <w:tc>
          <w:tcPr>
            <w:tcW w:type="dxa" w:w="3312"/>
            <w:tcMar>
              <w:top w:w="40" w:type="dxa"/>
              <w:bottom w:w="40" w:type="dxa"/>
              <w:start w:w="80" w:type="dxa"/>
              <w:end w:w="80" w:type="dxa"/>
            </w:tcMar>
          </w:tcPr>
          <w:p>
            <w:pPr>
              <w:spacing w:after="20" w:before="20"/>
            </w:pPr>
            <w:r/>
            <w:r>
              <w:rPr>
                <w:color w:val="1A1A1A"/>
                <w:sz w:val="19"/>
              </w:rPr>
              <w:t>Servidores de linguagem p/ código (auto-instala)</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Desktop (2)</w:t>
            </w:r>
          </w:p>
        </w:tc>
        <w:tc>
          <w:tcPr>
            <w:tcW w:type="dxa" w:w="3312"/>
            <w:tcMar>
              <w:top w:w="40" w:type="dxa"/>
              <w:bottom w:w="40" w:type="dxa"/>
              <w:start w:w="80" w:type="dxa"/>
              <w:end w:w="80" w:type="dxa"/>
            </w:tcMar>
          </w:tcPr>
          <w:p>
            <w:pPr>
              <w:spacing w:after="20" w:before="20"/>
            </w:pPr>
            <w:r/>
            <w:r>
              <w:rPr>
                <w:color w:val="1A1A1A"/>
                <w:sz w:val="19"/>
              </w:rPr>
              <w:t>Flags do app Electron (não usamos)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Bedrock (8) + Vertex (2)</w:t>
            </w:r>
          </w:p>
        </w:tc>
        <w:tc>
          <w:tcPr>
            <w:tcW w:type="dxa" w:w="3312"/>
            <w:tcMar>
              <w:top w:w="40" w:type="dxa"/>
              <w:bottom w:w="40" w:type="dxa"/>
              <w:start w:w="80" w:type="dxa"/>
              <w:end w:w="80" w:type="dxa"/>
            </w:tcMar>
          </w:tcPr>
          <w:p>
            <w:pPr>
              <w:spacing w:after="20" w:before="20"/>
            </w:pPr>
            <w:r/>
            <w:r>
              <w:rPr>
                <w:color w:val="1A1A1A"/>
                <w:sz w:val="19"/>
              </w:rPr>
              <w:t>Provedores AWS/GCP alternativos (não usamos)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Tools (4)</w:t>
            </w:r>
          </w:p>
        </w:tc>
        <w:tc>
          <w:tcPr>
            <w:tcW w:type="dxa" w:w="3312"/>
            <w:tcMar>
              <w:top w:w="40" w:type="dxa"/>
              <w:bottom w:w="40" w:type="dxa"/>
              <w:start w:w="80" w:type="dxa"/>
              <w:end w:w="80" w:type="dxa"/>
            </w:tcMar>
          </w:tcPr>
          <w:p>
            <w:pPr>
              <w:spacing w:after="20" w:before="20"/>
            </w:pPr>
            <w:r/>
            <w:r>
              <w:rPr>
                <w:color w:val="1A1A1A"/>
                <w:sz w:val="19"/>
              </w:rPr>
              <w:t>Busca dinâmica de ferramentas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Tool Output (3)</w:t>
            </w:r>
          </w:p>
        </w:tc>
        <w:tc>
          <w:tcPr>
            <w:tcW w:type="dxa" w:w="3312"/>
            <w:tcMar>
              <w:top w:w="40" w:type="dxa"/>
              <w:bottom w:w="40" w:type="dxa"/>
              <w:start w:w="80" w:type="dxa"/>
              <w:end w:w="80" w:type="dxa"/>
            </w:tcMar>
          </w:tcPr>
          <w:p>
            <w:pPr>
              <w:spacing w:after="20" w:before="20"/>
            </w:pPr>
            <w:r/>
            <w:r>
              <w:rPr>
                <w:color w:val="1A1A1A"/>
                <w:sz w:val="19"/>
              </w:rPr>
              <w:t>Tetos de saída (50KB / 2.000 linhas)</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Tool Loop Guardrails (8)</w:t>
            </w:r>
          </w:p>
        </w:tc>
        <w:tc>
          <w:tcPr>
            <w:tcW w:type="dxa" w:w="3312"/>
            <w:tcMar>
              <w:top w:w="40" w:type="dxa"/>
              <w:bottom w:w="40" w:type="dxa"/>
              <w:start w:w="80" w:type="dxa"/>
              <w:end w:w="80" w:type="dxa"/>
            </w:tcMar>
          </w:tcPr>
          <w:p>
            <w:pPr>
              <w:spacing w:after="20" w:before="20"/>
            </w:pPr>
            <w:r/>
            <w:r>
              <w:rPr>
                <w:color w:val="1A1A1A"/>
                <w:sz w:val="19"/>
              </w:rPr>
              <w:t>Freios anti-repetição de falha (avisa 2ª-3ª; hard-stop off)</w:t>
            </w:r>
          </w:p>
        </w:tc>
        <w:tc>
          <w:tcPr>
            <w:tcW w:type="dxa" w:w="3312"/>
            <w:tcMar>
              <w:top w:w="40" w:type="dxa"/>
              <w:bottom w:w="40" w:type="dxa"/>
              <w:start w:w="80" w:type="dxa"/>
              <w:end w:w="80" w:type="dxa"/>
            </w:tcMar>
          </w:tcPr>
          <w:p>
            <w:pPr>
              <w:spacing w:after="20" w:before="20"/>
            </w:pPr>
            <w:r>
              <w:rPr>
                <w:b/>
              </w:rPr>
            </w:r>
            <w:r>
              <w:rPr>
                <w:b/>
                <w:color w:val="6B6B6B"/>
                <w:sz w:val="19"/>
              </w:rPr>
              <w:t>🔒 Sistema</w:t>
            </w:r>
          </w:p>
        </w:tc>
      </w:tr>
      <w:tr>
        <w:tc>
          <w:tcPr>
            <w:tcW w:type="dxa" w:w="3312"/>
            <w:tcMar>
              <w:top w:w="40" w:type="dxa"/>
              <w:bottom w:w="40" w:type="dxa"/>
              <w:start w:w="80" w:type="dxa"/>
              <w:end w:w="80" w:type="dxa"/>
            </w:tcMar>
          </w:tcPr>
          <w:p>
            <w:pPr>
              <w:spacing w:after="20" w:before="20"/>
            </w:pPr>
            <w:r/>
            <w:r>
              <w:rPr>
                <w:color w:val="1A1A1A"/>
                <w:sz w:val="19"/>
              </w:rPr>
              <w:t>Logging (3)</w:t>
            </w:r>
          </w:p>
        </w:tc>
        <w:tc>
          <w:tcPr>
            <w:tcW w:type="dxa" w:w="3312"/>
            <w:tcMar>
              <w:top w:w="40" w:type="dxa"/>
              <w:bottom w:w="40" w:type="dxa"/>
              <w:start w:w="80" w:type="dxa"/>
              <w:end w:w="80" w:type="dxa"/>
            </w:tcMar>
          </w:tcPr>
          <w:p>
            <w:pPr>
              <w:spacing w:after="20" w:before="20"/>
            </w:pPr>
            <w:r/>
            <w:r>
              <w:rPr>
                <w:color w:val="1A1A1A"/>
                <w:sz w:val="19"/>
              </w:rPr>
              <w:t>agent.log: INFO, rotação 5MB ×3</w:t>
            </w:r>
          </w:p>
        </w:tc>
        <w:tc>
          <w:tcPr>
            <w:tcW w:type="dxa" w:w="3312"/>
            <w:tcMar>
              <w:top w:w="40" w:type="dxa"/>
              <w:bottom w:w="40" w:type="dxa"/>
              <w:start w:w="80" w:type="dxa"/>
              <w:end w:w="80" w:type="dxa"/>
            </w:tcMar>
          </w:tcPr>
          <w:p>
            <w:pPr>
              <w:spacing w:after="20" w:before="20"/>
            </w:pPr>
            <w:r>
              <w:rPr>
                <w:b/>
              </w:rPr>
            </w:r>
            <w:r>
              <w:rPr>
                <w:b/>
                <w:color w:val="6B6B6B"/>
                <w:sz w:val="19"/>
              </w:rPr>
              <w:t>🔒 Sistema — face = página Registros</w:t>
            </w:r>
          </w:p>
        </w:tc>
      </w:tr>
      <w:tr>
        <w:tc>
          <w:tcPr>
            <w:tcW w:type="dxa" w:w="3312"/>
            <w:tcMar>
              <w:top w:w="40" w:type="dxa"/>
              <w:bottom w:w="40" w:type="dxa"/>
              <w:start w:w="80" w:type="dxa"/>
              <w:end w:w="80" w:type="dxa"/>
            </w:tcMar>
          </w:tcPr>
          <w:p>
            <w:pPr>
              <w:spacing w:after="20" w:before="20"/>
            </w:pPr>
            <w:r/>
            <w:r>
              <w:rPr>
                <w:color w:val="1A1A1A"/>
                <w:sz w:val="19"/>
              </w:rPr>
              <w:t>Secrets (7)</w:t>
            </w:r>
          </w:p>
        </w:tc>
        <w:tc>
          <w:tcPr>
            <w:tcW w:type="dxa" w:w="3312"/>
            <w:tcMar>
              <w:top w:w="40" w:type="dxa"/>
              <w:bottom w:w="40" w:type="dxa"/>
              <w:start w:w="80" w:type="dxa"/>
              <w:end w:w="80" w:type="dxa"/>
            </w:tcMar>
          </w:tcPr>
          <w:p>
            <w:pPr>
              <w:spacing w:after="20" w:before="20"/>
            </w:pPr>
            <w:r/>
            <w:r>
              <w:rPr>
                <w:color w:val="1A1A1A"/>
                <w:sz w:val="19"/>
              </w:rPr>
              <w:t>Bitwarden Secrets Manager (off; segredos nossos vão por env/Fly)</w:t>
            </w:r>
          </w:p>
        </w:tc>
        <w:tc>
          <w:tcPr>
            <w:tcW w:type="dxa" w:w="3312"/>
            <w:tcMar>
              <w:top w:w="40" w:type="dxa"/>
              <w:bottom w:w="40" w:type="dxa"/>
              <w:start w:w="80" w:type="dxa"/>
              <w:end w:w="80" w:type="dxa"/>
            </w:tcMar>
          </w:tcPr>
          <w:p>
            <w:pPr>
              <w:spacing w:after="20" w:before="20"/>
            </w:pPr>
            <w:r>
              <w:rPr>
                <w:b/>
              </w:rPr>
            </w:r>
            <w:r>
              <w:rPr>
                <w:b/>
                <w:color w:val="6B6B6B"/>
                <w:sz w:val="19"/>
              </w:rPr>
              <w:t>🔒 Sistema</w:t>
            </w:r>
          </w:p>
        </w:tc>
      </w:tr>
    </w:tbl>
    <w:p/>
    <w:p>
      <w:pPr>
        <w:spacing w:after="80"/>
      </w:pPr>
      <w:r>
        <w:rPr>
          <w:b/>
          <w:color w:val="1A1A1A"/>
          <w:sz w:val="20"/>
        </w:rPr>
        <w:t>Saldo: 0 usuário / 181 sistema (Auxiliary + Infra restante).</w:t>
      </w:r>
    </w:p>
    <w:p>
      <w:pPr>
        <w:spacing w:before="120" w:after="120"/>
        <w:pBdr>
          <w:bottom w:val="single" w:sz="12" w:space="4" w:color="0B3D3D"/>
        </w:pBdr>
      </w:pPr>
      <w:r>
        <w:rPr>
          <w:b/>
          <w:color w:val="041C1C"/>
          <w:sz w:val="36"/>
        </w:rPr>
        <w:t>Placar acumulado</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40" w:type="dxa"/>
              <w:bottom w:w="40" w:type="dxa"/>
              <w:start w:w="80" w:type="dxa"/>
              <w:end w:w="80" w:type="dxa"/>
            </w:tcMar>
            <w:shd w:val="clear" w:color="auto" w:fill="0B3D3D"/>
          </w:tcPr>
          <w:p>
            <w:pPr>
              <w:spacing w:after="20" w:before="20"/>
            </w:pPr>
            <w:r/>
            <w:r>
              <w:rPr>
                <w:b/>
                <w:color w:val="FFFFFF"/>
                <w:sz w:val="19"/>
              </w:rPr>
              <w:t>Seção</w:t>
            </w:r>
          </w:p>
        </w:tc>
        <w:tc>
          <w:tcPr>
            <w:tcW w:type="dxa" w:w="2484"/>
            <w:tcMar>
              <w:top w:w="40" w:type="dxa"/>
              <w:bottom w:w="40" w:type="dxa"/>
              <w:start w:w="80" w:type="dxa"/>
              <w:end w:w="80" w:type="dxa"/>
            </w:tcMar>
            <w:shd w:val="clear" w:color="auto" w:fill="0B3D3D"/>
          </w:tcPr>
          <w:p>
            <w:pPr>
              <w:spacing w:after="20" w:before="20"/>
            </w:pPr>
            <w:r/>
            <w:r>
              <w:rPr>
                <w:b/>
                <w:color w:val="FFFFFF"/>
                <w:sz w:val="19"/>
              </w:rPr>
              <w:t>Campos</w:t>
            </w:r>
          </w:p>
        </w:tc>
        <w:tc>
          <w:tcPr>
            <w:tcW w:type="dxa" w:w="2484"/>
            <w:tcMar>
              <w:top w:w="40" w:type="dxa"/>
              <w:bottom w:w="40" w:type="dxa"/>
              <w:start w:w="80" w:type="dxa"/>
              <w:end w:w="80" w:type="dxa"/>
            </w:tcMar>
            <w:shd w:val="clear" w:color="auto" w:fill="0B3D3D"/>
          </w:tcPr>
          <w:p>
            <w:pPr>
              <w:spacing w:after="20" w:before="20"/>
            </w:pPr>
            <w:r/>
            <w:r>
              <w:rPr>
                <w:b/>
                <w:color w:val="FFFFFF"/>
                <w:sz w:val="19"/>
              </w:rPr>
              <w:t>Usuário</w:t>
            </w:r>
          </w:p>
        </w:tc>
        <w:tc>
          <w:tcPr>
            <w:tcW w:type="dxa" w:w="2484"/>
            <w:tcMar>
              <w:top w:w="40" w:type="dxa"/>
              <w:bottom w:w="40" w:type="dxa"/>
              <w:start w:w="80" w:type="dxa"/>
              <w:end w:w="80" w:type="dxa"/>
            </w:tcMar>
            <w:shd w:val="clear" w:color="auto" w:fill="0B3D3D"/>
          </w:tcPr>
          <w:p>
            <w:pPr>
              <w:spacing w:after="20" w:before="20"/>
            </w:pPr>
            <w:r/>
            <w:r>
              <w:rPr>
                <w:b/>
                <w:color w:val="FFFFFF"/>
                <w:sz w:val="19"/>
              </w:rPr>
              <w:t>Candidatos</w:t>
            </w:r>
          </w:p>
        </w:tc>
      </w:tr>
      <w:tr>
        <w:tc>
          <w:tcPr>
            <w:tcW w:type="dxa" w:w="2484"/>
            <w:tcMar>
              <w:top w:w="40" w:type="dxa"/>
              <w:bottom w:w="40" w:type="dxa"/>
              <w:start w:w="80" w:type="dxa"/>
              <w:end w:w="80" w:type="dxa"/>
            </w:tcMar>
          </w:tcPr>
          <w:p>
            <w:pPr>
              <w:spacing w:after="20" w:before="20"/>
            </w:pPr>
            <w:r/>
            <w:r>
              <w:rPr>
                <w:color w:val="1A1A1A"/>
                <w:sz w:val="19"/>
              </w:rPr>
              <w:t>Barra de ferramentas (Bloco 1)</w:t>
            </w:r>
          </w:p>
        </w:tc>
        <w:tc>
          <w:tcPr>
            <w:tcW w:type="dxa" w:w="2484"/>
            <w:tcMar>
              <w:top w:w="40" w:type="dxa"/>
              <w:bottom w:w="40" w:type="dxa"/>
              <w:start w:w="80" w:type="dxa"/>
              <w:end w:w="80" w:type="dxa"/>
            </w:tcMar>
          </w:tcPr>
          <w:p>
            <w:pPr>
              <w:spacing w:after="20" w:before="20"/>
            </w:pPr>
            <w:r/>
            <w:r>
              <w:rPr>
                <w:color w:val="1A1A1A"/>
                <w:sz w:val="19"/>
              </w:rPr>
              <w:t>6 itens</w:t>
            </w:r>
          </w:p>
        </w:tc>
        <w:tc>
          <w:tcPr>
            <w:tcW w:type="dxa" w:w="2484"/>
            <w:tcMar>
              <w:top w:w="40" w:type="dxa"/>
              <w:bottom w:w="40" w:type="dxa"/>
              <w:start w:w="80" w:type="dxa"/>
              <w:end w:w="80" w:type="dxa"/>
            </w:tcMar>
          </w:tcPr>
          <w:p>
            <w:pPr>
              <w:spacing w:after="20" w:before="20"/>
            </w:pPr>
            <w:r/>
            <w:r>
              <w:rPr>
                <w:color w:val="1A1A1A"/>
                <w:sz w:val="19"/>
              </w:rPr>
              <w:t>1 (Guardar, até o auto-save)</w:t>
            </w:r>
          </w:p>
        </w:tc>
        <w:tc>
          <w:tcPr>
            <w:tcW w:type="dxa" w:w="2484"/>
            <w:tcMar>
              <w:top w:w="40" w:type="dxa"/>
              <w:bottom w:w="40" w:type="dxa"/>
              <w:start w:w="80" w:type="dxa"/>
              <w:end w:w="80" w:type="dxa"/>
            </w:tcMar>
          </w:tcPr>
          <w:p>
            <w:pPr>
              <w:spacing w:after="20" w:before="20"/>
            </w:pPr>
            <w:r/>
            <w:r>
              <w:rPr>
                <w:color w:val="1A1A1A"/>
                <w:sz w:val="19"/>
              </w:rPr>
              <w:t>—</w:t>
            </w:r>
          </w:p>
        </w:tc>
      </w:tr>
      <w:tr>
        <w:tc>
          <w:tcPr>
            <w:tcW w:type="dxa" w:w="2484"/>
            <w:tcMar>
              <w:top w:w="40" w:type="dxa"/>
              <w:bottom w:w="40" w:type="dxa"/>
              <w:start w:w="80" w:type="dxa"/>
              <w:end w:w="80" w:type="dxa"/>
            </w:tcMar>
          </w:tcPr>
          <w:p>
            <w:pPr>
              <w:spacing w:after="20" w:before="20"/>
            </w:pPr>
            <w:r/>
            <w:r>
              <w:rPr>
                <w:color w:val="1A1A1A"/>
                <w:sz w:val="19"/>
              </w:rPr>
              <w:t>Geral</w:t>
            </w:r>
          </w:p>
        </w:tc>
        <w:tc>
          <w:tcPr>
            <w:tcW w:type="dxa" w:w="2484"/>
            <w:tcMar>
              <w:top w:w="40" w:type="dxa"/>
              <w:bottom w:w="40" w:type="dxa"/>
              <w:start w:w="80" w:type="dxa"/>
              <w:end w:w="80" w:type="dxa"/>
            </w:tcMar>
          </w:tcPr>
          <w:p>
            <w:pPr>
              <w:spacing w:after="20" w:before="20"/>
            </w:pPr>
            <w:r/>
            <w:r>
              <w:rPr>
                <w:color w:val="1A1A1A"/>
                <w:sz w:val="19"/>
              </w:rPr>
              <w:t>19</w:t>
            </w:r>
          </w:p>
        </w:tc>
        <w:tc>
          <w:tcPr>
            <w:tcW w:type="dxa" w:w="2484"/>
            <w:tcMar>
              <w:top w:w="40" w:type="dxa"/>
              <w:bottom w:w="40" w:type="dxa"/>
              <w:start w:w="80" w:type="dxa"/>
              <w:end w:w="80" w:type="dxa"/>
            </w:tcMar>
          </w:tcPr>
          <w:p>
            <w:pPr>
              <w:spacing w:after="20" w:before="20"/>
            </w:pPr>
            <w:r/>
            <w:r>
              <w:rPr>
                <w:color w:val="1A1A1A"/>
                <w:sz w:val="19"/>
              </w:rPr>
              <w:t>1 (Fuso horário)</w:t>
            </w:r>
          </w:p>
        </w:tc>
        <w:tc>
          <w:tcPr>
            <w:tcW w:type="dxa" w:w="2484"/>
            <w:tcMar>
              <w:top w:w="40" w:type="dxa"/>
              <w:bottom w:w="40" w:type="dxa"/>
              <w:start w:w="80" w:type="dxa"/>
              <w:end w:w="80" w:type="dxa"/>
            </w:tcMar>
          </w:tcPr>
          <w:p>
            <w:pPr>
              <w:spacing w:after="20" w:before="20"/>
            </w:pPr>
            <w:r/>
            <w:r>
              <w:rPr>
                <w:color w:val="1A1A1A"/>
                <w:sz w:val="19"/>
              </w:rPr>
              <w:t>—</w:t>
            </w:r>
          </w:p>
        </w:tc>
      </w:tr>
      <w:tr>
        <w:tc>
          <w:tcPr>
            <w:tcW w:type="dxa" w:w="2484"/>
            <w:tcMar>
              <w:top w:w="40" w:type="dxa"/>
              <w:bottom w:w="40" w:type="dxa"/>
              <w:start w:w="80" w:type="dxa"/>
              <w:end w:w="80" w:type="dxa"/>
            </w:tcMar>
          </w:tcPr>
          <w:p>
            <w:pPr>
              <w:spacing w:after="20" w:before="20"/>
            </w:pPr>
            <w:r/>
            <w:r>
              <w:rPr>
                <w:color w:val="1A1A1A"/>
                <w:sz w:val="19"/>
              </w:rPr>
              <w:t>Agente</w:t>
            </w:r>
          </w:p>
        </w:tc>
        <w:tc>
          <w:tcPr>
            <w:tcW w:type="dxa" w:w="2484"/>
            <w:tcMar>
              <w:top w:w="40" w:type="dxa"/>
              <w:bottom w:w="40" w:type="dxa"/>
              <w:start w:w="80" w:type="dxa"/>
              <w:end w:w="80" w:type="dxa"/>
            </w:tcMar>
          </w:tcPr>
          <w:p>
            <w:pPr>
              <w:spacing w:after="20" w:before="20"/>
            </w:pPr>
            <w:r/>
            <w:r>
              <w:rPr>
                <w:color w:val="1A1A1A"/>
                <w:sz w:val="19"/>
              </w:rPr>
              <w:t>52</w:t>
            </w:r>
          </w:p>
        </w:tc>
        <w:tc>
          <w:tcPr>
            <w:tcW w:type="dxa" w:w="2484"/>
            <w:tcMar>
              <w:top w:w="40" w:type="dxa"/>
              <w:bottom w:w="40" w:type="dxa"/>
              <w:start w:w="80" w:type="dxa"/>
              <w:end w:w="80" w:type="dxa"/>
            </w:tcMar>
          </w:tcPr>
          <w:p>
            <w:pPr>
              <w:spacing w:after="20" w:before="20"/>
            </w:pPr>
            <w:r/>
            <w:r>
              <w:rPr>
                <w:color w:val="1A1A1A"/>
                <w:sz w:val="19"/>
              </w:rPr>
              <w:t>0</w:t>
            </w:r>
          </w:p>
        </w:tc>
        <w:tc>
          <w:tcPr>
            <w:tcW w:type="dxa" w:w="2484"/>
            <w:tcMar>
              <w:top w:w="40" w:type="dxa"/>
              <w:bottom w:w="40" w:type="dxa"/>
              <w:start w:w="80" w:type="dxa"/>
              <w:end w:w="80" w:type="dxa"/>
            </w:tcMar>
          </w:tcPr>
          <w:p>
            <w:pPr>
              <w:spacing w:after="20" w:before="20"/>
            </w:pPr>
            <w:r/>
            <w:r>
              <w:rPr>
                <w:color w:val="1A1A1A"/>
                <w:sz w:val="19"/>
              </w:rPr>
              <w:t>autonomia do agente; instruções personalizadas</w:t>
            </w:r>
          </w:p>
        </w:tc>
      </w:tr>
      <w:tr>
        <w:tc>
          <w:tcPr>
            <w:tcW w:type="dxa" w:w="2484"/>
            <w:tcMar>
              <w:top w:w="40" w:type="dxa"/>
              <w:bottom w:w="40" w:type="dxa"/>
              <w:start w:w="80" w:type="dxa"/>
              <w:end w:w="80" w:type="dxa"/>
            </w:tcMar>
          </w:tcPr>
          <w:p>
            <w:pPr>
              <w:spacing w:after="20" w:before="20"/>
            </w:pPr>
            <w:r/>
            <w:r>
              <w:rPr>
                <w:color w:val="1A1A1A"/>
                <w:sz w:val="19"/>
              </w:rPr>
              <w:t>Terminal</w:t>
            </w:r>
          </w:p>
        </w:tc>
        <w:tc>
          <w:tcPr>
            <w:tcW w:type="dxa" w:w="2484"/>
            <w:tcMar>
              <w:top w:w="40" w:type="dxa"/>
              <w:bottom w:w="40" w:type="dxa"/>
              <w:start w:w="80" w:type="dxa"/>
              <w:end w:w="80" w:type="dxa"/>
            </w:tcMar>
          </w:tcPr>
          <w:p>
            <w:pPr>
              <w:spacing w:after="20" w:before="20"/>
            </w:pPr>
            <w:r/>
            <w:r>
              <w:rPr>
                <w:color w:val="1A1A1A"/>
                <w:sz w:val="19"/>
              </w:rPr>
              <w:t>23</w:t>
            </w:r>
          </w:p>
        </w:tc>
        <w:tc>
          <w:tcPr>
            <w:tcW w:type="dxa" w:w="2484"/>
            <w:tcMar>
              <w:top w:w="40" w:type="dxa"/>
              <w:bottom w:w="40" w:type="dxa"/>
              <w:start w:w="80" w:type="dxa"/>
              <w:end w:w="80" w:type="dxa"/>
            </w:tcMar>
          </w:tcPr>
          <w:p>
            <w:pPr>
              <w:spacing w:after="20" w:before="20"/>
            </w:pPr>
            <w:r/>
            <w:r>
              <w:rPr>
                <w:color w:val="1A1A1A"/>
                <w:sz w:val="19"/>
              </w:rPr>
              <w:t>0</w:t>
            </w:r>
          </w:p>
        </w:tc>
        <w:tc>
          <w:tcPr>
            <w:tcW w:type="dxa" w:w="2484"/>
            <w:tcMar>
              <w:top w:w="40" w:type="dxa"/>
              <w:bottom w:w="40" w:type="dxa"/>
              <w:start w:w="80" w:type="dxa"/>
              <w:end w:w="80" w:type="dxa"/>
            </w:tcMar>
          </w:tcPr>
          <w:p>
            <w:pPr>
              <w:spacing w:after="20" w:before="20"/>
            </w:pPr>
            <w:r/>
            <w:r>
              <w:rPr>
                <w:color w:val="1A1A1A"/>
                <w:sz w:val="19"/>
              </w:rPr>
              <w:t>—</w:t>
            </w:r>
          </w:p>
        </w:tc>
      </w:tr>
      <w:tr>
        <w:tc>
          <w:tcPr>
            <w:tcW w:type="dxa" w:w="2484"/>
            <w:tcMar>
              <w:top w:w="40" w:type="dxa"/>
              <w:bottom w:w="40" w:type="dxa"/>
              <w:start w:w="80" w:type="dxa"/>
              <w:end w:w="80" w:type="dxa"/>
            </w:tcMar>
          </w:tcPr>
          <w:p>
            <w:pPr>
              <w:spacing w:after="20" w:before="20"/>
            </w:pPr>
            <w:r/>
            <w:r>
              <w:rPr>
                <w:color w:val="1A1A1A"/>
                <w:sz w:val="19"/>
              </w:rPr>
              <w:t>Visualização</w:t>
            </w:r>
          </w:p>
        </w:tc>
        <w:tc>
          <w:tcPr>
            <w:tcW w:type="dxa" w:w="2484"/>
            <w:tcMar>
              <w:top w:w="40" w:type="dxa"/>
              <w:bottom w:w="40" w:type="dxa"/>
              <w:start w:w="80" w:type="dxa"/>
              <w:end w:w="80" w:type="dxa"/>
            </w:tcMar>
          </w:tcPr>
          <w:p>
            <w:pPr>
              <w:spacing w:after="20" w:before="20"/>
            </w:pPr>
            <w:r/>
            <w:r>
              <w:rPr>
                <w:color w:val="1A1A1A"/>
                <w:sz w:val="19"/>
              </w:rPr>
              <w:t>65</w:t>
            </w:r>
          </w:p>
        </w:tc>
        <w:tc>
          <w:tcPr>
            <w:tcW w:type="dxa" w:w="2484"/>
            <w:tcMar>
              <w:top w:w="40" w:type="dxa"/>
              <w:bottom w:w="40" w:type="dxa"/>
              <w:start w:w="80" w:type="dxa"/>
              <w:end w:w="80" w:type="dxa"/>
            </w:tcMar>
          </w:tcPr>
          <w:p>
            <w:pPr>
              <w:spacing w:after="20" w:before="20"/>
            </w:pPr>
            <w:r/>
            <w:r>
              <w:rPr>
                <w:color w:val="1A1A1A"/>
                <w:sz w:val="19"/>
              </w:rPr>
              <w:t>0</w:t>
            </w:r>
          </w:p>
        </w:tc>
        <w:tc>
          <w:tcPr>
            <w:tcW w:type="dxa" w:w="2484"/>
            <w:tcMar>
              <w:top w:w="40" w:type="dxa"/>
              <w:bottom w:w="40" w:type="dxa"/>
              <w:start w:w="80" w:type="dxa"/>
              <w:end w:w="80" w:type="dxa"/>
            </w:tcMar>
          </w:tcPr>
          <w:p>
            <w:pPr>
              <w:spacing w:after="20" w:before="20"/>
            </w:pPr>
            <w:r/>
            <w:r>
              <w:rPr>
                <w:color w:val="1A1A1A"/>
                <w:sz w:val="19"/>
              </w:rPr>
              <w:t>mostrar raciocínio; tema do chat</w:t>
            </w:r>
          </w:p>
        </w:tc>
      </w:tr>
      <w:tr>
        <w:tc>
          <w:tcPr>
            <w:tcW w:type="dxa" w:w="2484"/>
            <w:tcMar>
              <w:top w:w="40" w:type="dxa"/>
              <w:bottom w:w="40" w:type="dxa"/>
              <w:start w:w="80" w:type="dxa"/>
              <w:end w:w="80" w:type="dxa"/>
            </w:tcMar>
          </w:tcPr>
          <w:p>
            <w:pPr>
              <w:spacing w:after="20" w:before="20"/>
            </w:pPr>
            <w:r/>
            <w:r>
              <w:rPr>
                <w:color w:val="1A1A1A"/>
                <w:sz w:val="19"/>
              </w:rPr>
              <w:t>Delegação</w:t>
            </w:r>
          </w:p>
        </w:tc>
        <w:tc>
          <w:tcPr>
            <w:tcW w:type="dxa" w:w="2484"/>
            <w:tcMar>
              <w:top w:w="40" w:type="dxa"/>
              <w:bottom w:w="40" w:type="dxa"/>
              <w:start w:w="80" w:type="dxa"/>
              <w:end w:w="80" w:type="dxa"/>
            </w:tcMar>
          </w:tcPr>
          <w:p>
            <w:pPr>
              <w:spacing w:after="20" w:before="20"/>
            </w:pPr>
            <w:r/>
            <w:r>
              <w:rPr>
                <w:color w:val="1A1A1A"/>
                <w:sz w:val="19"/>
              </w:rPr>
              <w:t>14</w:t>
            </w:r>
          </w:p>
        </w:tc>
        <w:tc>
          <w:tcPr>
            <w:tcW w:type="dxa" w:w="2484"/>
            <w:tcMar>
              <w:top w:w="40" w:type="dxa"/>
              <w:bottom w:w="40" w:type="dxa"/>
              <w:start w:w="80" w:type="dxa"/>
              <w:end w:w="80" w:type="dxa"/>
            </w:tcMar>
          </w:tcPr>
          <w:p>
            <w:pPr>
              <w:spacing w:after="20" w:before="20"/>
            </w:pPr>
            <w:r/>
            <w:r>
              <w:rPr>
                <w:color w:val="1A1A1A"/>
                <w:sz w:val="19"/>
              </w:rPr>
              <w:t>0</w:t>
            </w:r>
          </w:p>
        </w:tc>
        <w:tc>
          <w:tcPr>
            <w:tcW w:type="dxa" w:w="2484"/>
            <w:tcMar>
              <w:top w:w="40" w:type="dxa"/>
              <w:bottom w:w="40" w:type="dxa"/>
              <w:start w:w="80" w:type="dxa"/>
              <w:end w:w="80" w:type="dxa"/>
            </w:tcMar>
          </w:tcPr>
          <w:p>
            <w:pPr>
              <w:spacing w:after="20" w:before="20"/>
            </w:pPr>
            <w:r/>
            <w:r>
              <w:rPr>
                <w:color w:val="1A1A1A"/>
                <w:sz w:val="19"/>
              </w:rPr>
              <w:t>—</w:t>
            </w:r>
          </w:p>
        </w:tc>
      </w:tr>
      <w:tr>
        <w:tc>
          <w:tcPr>
            <w:tcW w:type="dxa" w:w="2484"/>
            <w:tcMar>
              <w:top w:w="40" w:type="dxa"/>
              <w:bottom w:w="40" w:type="dxa"/>
              <w:start w:w="80" w:type="dxa"/>
              <w:end w:w="80" w:type="dxa"/>
            </w:tcMar>
          </w:tcPr>
          <w:p>
            <w:pPr>
              <w:spacing w:after="20" w:before="20"/>
            </w:pPr>
            <w:r/>
            <w:r>
              <w:rPr>
                <w:color w:val="1A1A1A"/>
                <w:sz w:val="19"/>
              </w:rPr>
              <w:t>Memória</w:t>
            </w:r>
          </w:p>
        </w:tc>
        <w:tc>
          <w:tcPr>
            <w:tcW w:type="dxa" w:w="2484"/>
            <w:tcMar>
              <w:top w:w="40" w:type="dxa"/>
              <w:bottom w:w="40" w:type="dxa"/>
              <w:start w:w="80" w:type="dxa"/>
              <w:end w:w="80" w:type="dxa"/>
            </w:tcMar>
          </w:tcPr>
          <w:p>
            <w:pPr>
              <w:spacing w:after="20" w:before="20"/>
            </w:pPr>
            <w:r/>
            <w:r>
              <w:rPr>
                <w:color w:val="1A1A1A"/>
                <w:sz w:val="19"/>
              </w:rPr>
              <w:t>6</w:t>
            </w:r>
          </w:p>
        </w:tc>
        <w:tc>
          <w:tcPr>
            <w:tcW w:type="dxa" w:w="2484"/>
            <w:tcMar>
              <w:top w:w="40" w:type="dxa"/>
              <w:bottom w:w="40" w:type="dxa"/>
              <w:start w:w="80" w:type="dxa"/>
              <w:end w:w="80" w:type="dxa"/>
            </w:tcMar>
          </w:tcPr>
          <w:p>
            <w:pPr>
              <w:spacing w:after="20" w:before="20"/>
            </w:pPr>
            <w:r/>
            <w:r>
              <w:rPr>
                <w:color w:val="1A1A1A"/>
                <w:sz w:val="19"/>
              </w:rPr>
              <w:t>2 (memória, perfil)</w:t>
            </w:r>
          </w:p>
        </w:tc>
        <w:tc>
          <w:tcPr>
            <w:tcW w:type="dxa" w:w="2484"/>
            <w:tcMar>
              <w:top w:w="40" w:type="dxa"/>
              <w:bottom w:w="40" w:type="dxa"/>
              <w:start w:w="80" w:type="dxa"/>
              <w:end w:w="80" w:type="dxa"/>
            </w:tcMar>
          </w:tcPr>
          <w:p>
            <w:pPr>
              <w:spacing w:after="20" w:before="20"/>
            </w:pPr>
            <w:r/>
            <w:r>
              <w:rPr>
                <w:color w:val="1A1A1A"/>
                <w:sz w:val="19"/>
              </w:rPr>
              <w:t>aprovação de escrita da memória</w:t>
            </w:r>
          </w:p>
        </w:tc>
      </w:tr>
      <w:tr>
        <w:tc>
          <w:tcPr>
            <w:tcW w:type="dxa" w:w="2484"/>
            <w:tcMar>
              <w:top w:w="40" w:type="dxa"/>
              <w:bottom w:w="40" w:type="dxa"/>
              <w:start w:w="80" w:type="dxa"/>
              <w:end w:w="80" w:type="dxa"/>
            </w:tcMar>
          </w:tcPr>
          <w:p>
            <w:pPr>
              <w:spacing w:after="20" w:before="20"/>
            </w:pPr>
            <w:r/>
            <w:r>
              <w:rPr>
                <w:color w:val="1A1A1A"/>
                <w:sz w:val="19"/>
              </w:rPr>
              <w:t>Compressão</w:t>
            </w:r>
          </w:p>
        </w:tc>
        <w:tc>
          <w:tcPr>
            <w:tcW w:type="dxa" w:w="2484"/>
            <w:tcMar>
              <w:top w:w="40" w:type="dxa"/>
              <w:bottom w:w="40" w:type="dxa"/>
              <w:start w:w="80" w:type="dxa"/>
              <w:end w:w="80" w:type="dxa"/>
            </w:tcMar>
          </w:tcPr>
          <w:p>
            <w:pPr>
              <w:spacing w:after="20" w:before="20"/>
            </w:pPr>
            <w:r/>
            <w:r>
              <w:rPr>
                <w:color w:val="1A1A1A"/>
                <w:sz w:val="19"/>
              </w:rPr>
              <w:t>9</w:t>
            </w:r>
          </w:p>
        </w:tc>
        <w:tc>
          <w:tcPr>
            <w:tcW w:type="dxa" w:w="2484"/>
            <w:tcMar>
              <w:top w:w="40" w:type="dxa"/>
              <w:bottom w:w="40" w:type="dxa"/>
              <w:start w:w="80" w:type="dxa"/>
              <w:end w:w="80" w:type="dxa"/>
            </w:tcMar>
          </w:tcPr>
          <w:p>
            <w:pPr>
              <w:spacing w:after="20" w:before="20"/>
            </w:pPr>
            <w:r/>
            <w:r>
              <w:rPr>
                <w:color w:val="1A1A1A"/>
                <w:sz w:val="19"/>
              </w:rPr>
              <w:t>0</w:t>
            </w:r>
          </w:p>
        </w:tc>
        <w:tc>
          <w:tcPr>
            <w:tcW w:type="dxa" w:w="2484"/>
            <w:tcMar>
              <w:top w:w="40" w:type="dxa"/>
              <w:bottom w:w="40" w:type="dxa"/>
              <w:start w:w="80" w:type="dxa"/>
              <w:end w:w="80" w:type="dxa"/>
            </w:tcMar>
          </w:tcPr>
          <w:p>
            <w:pPr>
              <w:spacing w:after="20" w:before="20"/>
            </w:pPr>
            <w:r/>
            <w:r>
              <w:rPr>
                <w:color w:val="1A1A1A"/>
                <w:sz w:val="19"/>
              </w:rPr>
              <w:t>—</w:t>
            </w:r>
          </w:p>
        </w:tc>
      </w:tr>
      <w:tr>
        <w:tc>
          <w:tcPr>
            <w:tcW w:type="dxa" w:w="2484"/>
            <w:tcMar>
              <w:top w:w="40" w:type="dxa"/>
              <w:bottom w:w="40" w:type="dxa"/>
              <w:start w:w="80" w:type="dxa"/>
              <w:end w:w="80" w:type="dxa"/>
            </w:tcMar>
          </w:tcPr>
          <w:p>
            <w:pPr>
              <w:spacing w:after="20" w:before="20"/>
            </w:pPr>
            <w:r/>
            <w:r>
              <w:rPr>
                <w:color w:val="1A1A1A"/>
                <w:sz w:val="19"/>
              </w:rPr>
              <w:t>Segurança</w:t>
            </w:r>
          </w:p>
        </w:tc>
        <w:tc>
          <w:tcPr>
            <w:tcW w:type="dxa" w:w="2484"/>
            <w:tcMar>
              <w:top w:w="40" w:type="dxa"/>
              <w:bottom w:w="40" w:type="dxa"/>
              <w:start w:w="80" w:type="dxa"/>
              <w:end w:w="80" w:type="dxa"/>
            </w:tcMar>
          </w:tcPr>
          <w:p>
            <w:pPr>
              <w:spacing w:after="20" w:before="20"/>
            </w:pPr>
            <w:r/>
            <w:r>
              <w:rPr>
                <w:color w:val="1A1A1A"/>
                <w:sz w:val="19"/>
              </w:rPr>
              <w:t>17</w:t>
            </w:r>
          </w:p>
        </w:tc>
        <w:tc>
          <w:tcPr>
            <w:tcW w:type="dxa" w:w="2484"/>
            <w:tcMar>
              <w:top w:w="40" w:type="dxa"/>
              <w:bottom w:w="40" w:type="dxa"/>
              <w:start w:w="80" w:type="dxa"/>
              <w:end w:w="80" w:type="dxa"/>
            </w:tcMar>
          </w:tcPr>
          <w:p>
            <w:pPr>
              <w:spacing w:after="20" w:before="20"/>
            </w:pPr>
            <w:r/>
            <w:r>
              <w:rPr>
                <w:color w:val="1A1A1A"/>
                <w:sz w:val="19"/>
              </w:rPr>
              <w:t>0</w:t>
            </w:r>
          </w:p>
        </w:tc>
        <w:tc>
          <w:tcPr>
            <w:tcW w:type="dxa" w:w="2484"/>
            <w:tcMar>
              <w:top w:w="40" w:type="dxa"/>
              <w:bottom w:w="40" w:type="dxa"/>
              <w:start w:w="80" w:type="dxa"/>
              <w:end w:w="80" w:type="dxa"/>
            </w:tcMar>
          </w:tcPr>
          <w:p>
            <w:pPr>
              <w:spacing w:after="20" w:before="20"/>
            </w:pPr>
            <w:r/>
            <w:r>
              <w:rPr>
                <w:color w:val="1A1A1A"/>
                <w:sz w:val="19"/>
              </w:rPr>
              <w:t>redact PII (privacidade futura)</w:t>
            </w:r>
          </w:p>
        </w:tc>
      </w:tr>
      <w:tr>
        <w:tc>
          <w:tcPr>
            <w:tcW w:type="dxa" w:w="2484"/>
            <w:tcMar>
              <w:top w:w="40" w:type="dxa"/>
              <w:bottom w:w="40" w:type="dxa"/>
              <w:start w:w="80" w:type="dxa"/>
              <w:end w:w="80" w:type="dxa"/>
            </w:tcMar>
          </w:tcPr>
          <w:p>
            <w:pPr>
              <w:spacing w:after="20" w:before="20"/>
            </w:pPr>
            <w:r/>
            <w:r>
              <w:rPr>
                <w:color w:val="1A1A1A"/>
                <w:sz w:val="19"/>
              </w:rPr>
              <w:t>Áudio (Voz/TTS/STT)</w:t>
            </w:r>
          </w:p>
        </w:tc>
        <w:tc>
          <w:tcPr>
            <w:tcW w:type="dxa" w:w="2484"/>
            <w:tcMar>
              <w:top w:w="40" w:type="dxa"/>
              <w:bottom w:w="40" w:type="dxa"/>
              <w:start w:w="80" w:type="dxa"/>
              <w:end w:w="80" w:type="dxa"/>
            </w:tcMar>
          </w:tcPr>
          <w:p>
            <w:pPr>
              <w:spacing w:after="20" w:before="20"/>
            </w:pPr>
            <w:r/>
            <w:r>
              <w:rPr>
                <w:color w:val="1A1A1A"/>
                <w:sz w:val="19"/>
              </w:rPr>
              <w:t>37</w:t>
            </w:r>
          </w:p>
        </w:tc>
        <w:tc>
          <w:tcPr>
            <w:tcW w:type="dxa" w:w="2484"/>
            <w:tcMar>
              <w:top w:w="40" w:type="dxa"/>
              <w:bottom w:w="40" w:type="dxa"/>
              <w:start w:w="80" w:type="dxa"/>
              <w:end w:w="80" w:type="dxa"/>
            </w:tcMar>
          </w:tcPr>
          <w:p>
            <w:pPr>
              <w:spacing w:after="20" w:before="20"/>
            </w:pPr>
            <w:r/>
            <w:r>
              <w:rPr>
                <w:color w:val="1A1A1A"/>
                <w:sz w:val="19"/>
              </w:rPr>
              <w:t>0</w:t>
            </w:r>
          </w:p>
        </w:tc>
        <w:tc>
          <w:tcPr>
            <w:tcW w:type="dxa" w:w="2484"/>
            <w:tcMar>
              <w:top w:w="40" w:type="dxa"/>
              <w:bottom w:w="40" w:type="dxa"/>
              <w:start w:w="80" w:type="dxa"/>
              <w:end w:w="80" w:type="dxa"/>
            </w:tcMar>
          </w:tcPr>
          <w:p>
            <w:pPr>
              <w:spacing w:after="20" w:before="20"/>
            </w:pPr>
            <w:r/>
            <w:r>
              <w:rPr>
                <w:color w:val="1A1A1A"/>
                <w:sz w:val="19"/>
              </w:rPr>
              <w:t>"Voz do seu Wayne" (vozes curadas)</w:t>
            </w:r>
          </w:p>
        </w:tc>
      </w:tr>
      <w:tr>
        <w:tc>
          <w:tcPr>
            <w:tcW w:type="dxa" w:w="2484"/>
            <w:tcMar>
              <w:top w:w="40" w:type="dxa"/>
              <w:bottom w:w="40" w:type="dxa"/>
              <w:start w:w="80" w:type="dxa"/>
              <w:end w:w="80" w:type="dxa"/>
            </w:tcMar>
          </w:tcPr>
          <w:p>
            <w:pPr>
              <w:spacing w:after="20" w:before="20"/>
            </w:pPr>
            <w:r/>
            <w:r>
              <w:rPr>
                <w:color w:val="1A1A1A"/>
                <w:sz w:val="19"/>
              </w:rPr>
              <w:t>Navegação/busca (Browser/Web/X)</w:t>
            </w:r>
          </w:p>
        </w:tc>
        <w:tc>
          <w:tcPr>
            <w:tcW w:type="dxa" w:w="2484"/>
            <w:tcMar>
              <w:top w:w="40" w:type="dxa"/>
              <w:bottom w:w="40" w:type="dxa"/>
              <w:start w:w="80" w:type="dxa"/>
              <w:end w:w="80" w:type="dxa"/>
            </w:tcMar>
          </w:tcPr>
          <w:p>
            <w:pPr>
              <w:spacing w:after="20" w:before="20"/>
            </w:pPr>
            <w:r/>
            <w:r>
              <w:rPr>
                <w:color w:val="1A1A1A"/>
                <w:sz w:val="19"/>
              </w:rPr>
              <w:t>23</w:t>
            </w:r>
          </w:p>
        </w:tc>
        <w:tc>
          <w:tcPr>
            <w:tcW w:type="dxa" w:w="2484"/>
            <w:tcMar>
              <w:top w:w="40" w:type="dxa"/>
              <w:bottom w:w="40" w:type="dxa"/>
              <w:start w:w="80" w:type="dxa"/>
              <w:end w:w="80" w:type="dxa"/>
            </w:tcMar>
          </w:tcPr>
          <w:p>
            <w:pPr>
              <w:spacing w:after="20" w:before="20"/>
            </w:pPr>
            <w:r/>
            <w:r>
              <w:rPr>
                <w:color w:val="1A1A1A"/>
                <w:sz w:val="19"/>
              </w:rPr>
              <w:t>0</w:t>
            </w:r>
          </w:p>
        </w:tc>
        <w:tc>
          <w:tcPr>
            <w:tcW w:type="dxa" w:w="2484"/>
            <w:tcMar>
              <w:top w:w="40" w:type="dxa"/>
              <w:bottom w:w="40" w:type="dxa"/>
              <w:start w:w="80" w:type="dxa"/>
              <w:end w:w="80" w:type="dxa"/>
            </w:tcMar>
          </w:tcPr>
          <w:p>
            <w:pPr>
              <w:spacing w:after="20" w:before="20"/>
            </w:pPr>
            <w:r/>
            <w:r>
              <w:rPr>
                <w:color w:val="1A1A1A"/>
                <w:sz w:val="19"/>
              </w:rPr>
              <w:t>—</w:t>
            </w:r>
          </w:p>
        </w:tc>
      </w:tr>
      <w:tr>
        <w:tc>
          <w:tcPr>
            <w:tcW w:type="dxa" w:w="2484"/>
            <w:tcMar>
              <w:top w:w="40" w:type="dxa"/>
              <w:bottom w:w="40" w:type="dxa"/>
              <w:start w:w="80" w:type="dxa"/>
              <w:end w:w="80" w:type="dxa"/>
            </w:tcMar>
          </w:tcPr>
          <w:p>
            <w:pPr>
              <w:spacing w:after="20" w:before="20"/>
            </w:pPr>
            <w:r/>
            <w:r>
              <w:rPr>
                <w:color w:val="1A1A1A"/>
                <w:sz w:val="19"/>
              </w:rPr>
              <w:t>Canais (Discord/Telegram/Slack/Matrix/Mattermost)</w:t>
            </w:r>
          </w:p>
        </w:tc>
        <w:tc>
          <w:tcPr>
            <w:tcW w:type="dxa" w:w="2484"/>
            <w:tcMar>
              <w:top w:w="40" w:type="dxa"/>
              <w:bottom w:w="40" w:type="dxa"/>
              <w:start w:w="80" w:type="dxa"/>
              <w:end w:w="80" w:type="dxa"/>
            </w:tcMar>
          </w:tcPr>
          <w:p>
            <w:pPr>
              <w:spacing w:after="20" w:before="20"/>
            </w:pPr>
            <w:r/>
            <w:r>
              <w:rPr>
                <w:color w:val="1A1A1A"/>
                <w:sz w:val="19"/>
              </w:rPr>
              <w:t>34</w:t>
            </w:r>
          </w:p>
        </w:tc>
        <w:tc>
          <w:tcPr>
            <w:tcW w:type="dxa" w:w="2484"/>
            <w:tcMar>
              <w:top w:w="40" w:type="dxa"/>
              <w:bottom w:w="40" w:type="dxa"/>
              <w:start w:w="80" w:type="dxa"/>
              <w:end w:w="80" w:type="dxa"/>
            </w:tcMar>
          </w:tcPr>
          <w:p>
            <w:pPr>
              <w:spacing w:after="20" w:before="20"/>
            </w:pPr>
            <w:r/>
            <w:r>
              <w:rPr>
                <w:color w:val="1A1A1A"/>
                <w:sz w:val="19"/>
              </w:rPr>
              <w:t>0</w:t>
            </w:r>
          </w:p>
        </w:tc>
        <w:tc>
          <w:tcPr>
            <w:tcW w:type="dxa" w:w="2484"/>
            <w:tcMar>
              <w:top w:w="40" w:type="dxa"/>
              <w:bottom w:w="40" w:type="dxa"/>
              <w:start w:w="80" w:type="dxa"/>
              <w:end w:w="80" w:type="dxa"/>
            </w:tcMar>
          </w:tcPr>
          <w:p>
            <w:pPr>
              <w:spacing w:after="20" w:before="20"/>
            </w:pPr>
            <w:r/>
            <w:r>
              <w:rPr>
                <w:color w:val="1A1A1A"/>
                <w:sz w:val="19"/>
              </w:rPr>
              <w:t>prefs por canal na página Channels</w:t>
            </w:r>
          </w:p>
        </w:tc>
      </w:tr>
      <w:tr>
        <w:tc>
          <w:tcPr>
            <w:tcW w:type="dxa" w:w="2484"/>
            <w:tcMar>
              <w:top w:w="40" w:type="dxa"/>
              <w:bottom w:w="40" w:type="dxa"/>
              <w:start w:w="80" w:type="dxa"/>
              <w:end w:w="80" w:type="dxa"/>
            </w:tcMar>
          </w:tcPr>
          <w:p>
            <w:pPr>
              <w:spacing w:after="20" w:before="20"/>
            </w:pPr>
            <w:r/>
            <w:r>
              <w:rPr>
                <w:color w:val="1A1A1A"/>
                <w:sz w:val="19"/>
              </w:rPr>
              <w:t>Auxiliary (16 tarefas)</w:t>
            </w:r>
          </w:p>
        </w:tc>
        <w:tc>
          <w:tcPr>
            <w:tcW w:type="dxa" w:w="2484"/>
            <w:tcMar>
              <w:top w:w="40" w:type="dxa"/>
              <w:bottom w:w="40" w:type="dxa"/>
              <w:start w:w="80" w:type="dxa"/>
              <w:end w:w="80" w:type="dxa"/>
            </w:tcMar>
          </w:tcPr>
          <w:p>
            <w:pPr>
              <w:spacing w:after="20" w:before="20"/>
            </w:pPr>
            <w:r/>
            <w:r>
              <w:rPr>
                <w:color w:val="1A1A1A"/>
                <w:sz w:val="19"/>
              </w:rPr>
              <w:t>83</w:t>
            </w:r>
          </w:p>
        </w:tc>
        <w:tc>
          <w:tcPr>
            <w:tcW w:type="dxa" w:w="2484"/>
            <w:tcMar>
              <w:top w:w="40" w:type="dxa"/>
              <w:bottom w:w="40" w:type="dxa"/>
              <w:start w:w="80" w:type="dxa"/>
              <w:end w:w="80" w:type="dxa"/>
            </w:tcMar>
          </w:tcPr>
          <w:p>
            <w:pPr>
              <w:spacing w:after="20" w:before="20"/>
            </w:pPr>
            <w:r/>
            <w:r>
              <w:rPr>
                <w:color w:val="1A1A1A"/>
                <w:sz w:val="19"/>
              </w:rPr>
              <w:t>0</w:t>
            </w:r>
          </w:p>
        </w:tc>
        <w:tc>
          <w:tcPr>
            <w:tcW w:type="dxa" w:w="2484"/>
            <w:tcMar>
              <w:top w:w="40" w:type="dxa"/>
              <w:bottom w:w="40" w:type="dxa"/>
              <w:start w:w="80" w:type="dxa"/>
              <w:end w:w="80" w:type="dxa"/>
            </w:tcMar>
          </w:tcPr>
          <w:p>
            <w:pPr>
              <w:spacing w:after="20" w:before="20"/>
            </w:pPr>
            <w:r/>
            <w:r>
              <w:rPr>
                <w:color w:val="1A1A1A"/>
                <w:sz w:val="19"/>
              </w:rPr>
              <w:t>— (face = página Modelos)</w:t>
            </w:r>
          </w:p>
        </w:tc>
      </w:tr>
      <w:tr>
        <w:tc>
          <w:tcPr>
            <w:tcW w:type="dxa" w:w="2484"/>
            <w:tcMar>
              <w:top w:w="40" w:type="dxa"/>
              <w:bottom w:w="40" w:type="dxa"/>
              <w:start w:w="80" w:type="dxa"/>
              <w:end w:w="80" w:type="dxa"/>
            </w:tcMar>
          </w:tcPr>
          <w:p>
            <w:pPr>
              <w:spacing w:after="20" w:before="20"/>
            </w:pPr>
            <w:r/>
            <w:r>
              <w:rPr>
                <w:color w:val="1A1A1A"/>
                <w:sz w:val="19"/>
              </w:rPr>
              <w:t>Infra restante (17 seções)</w:t>
            </w:r>
          </w:p>
        </w:tc>
        <w:tc>
          <w:tcPr>
            <w:tcW w:type="dxa" w:w="2484"/>
            <w:tcMar>
              <w:top w:w="40" w:type="dxa"/>
              <w:bottom w:w="40" w:type="dxa"/>
              <w:start w:w="80" w:type="dxa"/>
              <w:end w:w="80" w:type="dxa"/>
            </w:tcMar>
          </w:tcPr>
          <w:p>
            <w:pPr>
              <w:spacing w:after="20" w:before="20"/>
            </w:pPr>
            <w:r/>
            <w:r>
              <w:rPr>
                <w:color w:val="1A1A1A"/>
                <w:sz w:val="19"/>
              </w:rPr>
              <w:t>98</w:t>
            </w:r>
          </w:p>
        </w:tc>
        <w:tc>
          <w:tcPr>
            <w:tcW w:type="dxa" w:w="2484"/>
            <w:tcMar>
              <w:top w:w="40" w:type="dxa"/>
              <w:bottom w:w="40" w:type="dxa"/>
              <w:start w:w="80" w:type="dxa"/>
              <w:end w:w="80" w:type="dxa"/>
            </w:tcMar>
          </w:tcPr>
          <w:p>
            <w:pPr>
              <w:spacing w:after="20" w:before="20"/>
            </w:pPr>
            <w:r/>
            <w:r>
              <w:rPr>
                <w:color w:val="1A1A1A"/>
                <w:sz w:val="19"/>
              </w:rPr>
              <w:t>0</w:t>
            </w:r>
          </w:p>
        </w:tc>
        <w:tc>
          <w:tcPr>
            <w:tcW w:type="dxa" w:w="2484"/>
            <w:tcMar>
              <w:top w:w="40" w:type="dxa"/>
              <w:bottom w:w="40" w:type="dxa"/>
              <w:start w:w="80" w:type="dxa"/>
              <w:end w:w="80" w:type="dxa"/>
            </w:tcMar>
          </w:tcPr>
          <w:p>
            <w:pPr>
              <w:spacing w:after="20" w:before="20"/>
            </w:pPr>
            <w:r/>
            <w:r>
              <w:rPr>
                <w:color w:val="1A1A1A"/>
                <w:sz w:val="19"/>
              </w:rPr>
              <w:t>—</w:t>
            </w:r>
          </w:p>
        </w:tc>
      </w:tr>
      <w:tr>
        <w:tc>
          <w:tcPr>
            <w:tcW w:type="dxa" w:w="2484"/>
            <w:tcMar>
              <w:top w:w="40" w:type="dxa"/>
              <w:bottom w:w="40" w:type="dxa"/>
              <w:start w:w="80" w:type="dxa"/>
              <w:end w:w="80" w:type="dxa"/>
            </w:tcMar>
          </w:tcPr>
          <w:p>
            <w:pPr>
              <w:spacing w:after="20" w:before="20"/>
            </w:pPr>
            <w:r/>
            <w:r>
              <w:rPr>
                <w:b/>
                <w:color w:val="1A1A1A"/>
                <w:sz w:val="19"/>
              </w:rPr>
              <w:t>TOTAL FINAL</w:t>
            </w:r>
          </w:p>
        </w:tc>
        <w:tc>
          <w:tcPr>
            <w:tcW w:type="dxa" w:w="2484"/>
            <w:tcMar>
              <w:top w:w="40" w:type="dxa"/>
              <w:bottom w:w="40" w:type="dxa"/>
              <w:start w:w="80" w:type="dxa"/>
              <w:end w:w="80" w:type="dxa"/>
            </w:tcMar>
          </w:tcPr>
          <w:p>
            <w:pPr>
              <w:spacing w:after="20" w:before="20"/>
            </w:pPr>
            <w:r/>
            <w:r>
              <w:rPr>
                <w:b/>
                <w:color w:val="1A1A1A"/>
                <w:sz w:val="19"/>
              </w:rPr>
              <w:t>480</w:t>
            </w:r>
          </w:p>
        </w:tc>
        <w:tc>
          <w:tcPr>
            <w:tcW w:type="dxa" w:w="2484"/>
            <w:tcMar>
              <w:top w:w="40" w:type="dxa"/>
              <w:bottom w:w="40" w:type="dxa"/>
              <w:start w:w="80" w:type="dxa"/>
              <w:end w:w="80" w:type="dxa"/>
            </w:tcMar>
          </w:tcPr>
          <w:p>
            <w:pPr>
              <w:spacing w:after="20" w:before="20"/>
            </w:pPr>
            <w:r/>
            <w:r>
              <w:rPr>
                <w:b/>
                <w:color w:val="1A1A1A"/>
                <w:sz w:val="19"/>
              </w:rPr>
              <w:t>3 (0,6%)</w:t>
            </w:r>
          </w:p>
        </w:tc>
        <w:tc>
          <w:tcPr>
            <w:tcW w:type="dxa" w:w="2484"/>
            <w:tcMar>
              <w:top w:w="40" w:type="dxa"/>
              <w:bottom w:w="40" w:type="dxa"/>
              <w:start w:w="80" w:type="dxa"/>
              <w:end w:w="80" w:type="dxa"/>
            </w:tcMar>
          </w:tcPr>
          <w:p>
            <w:pPr>
              <w:spacing w:after="20" w:before="20"/>
            </w:pPr>
            <w:r/>
            <w:r>
              <w:rPr>
                <w:b/>
                <w:color w:val="1A1A1A"/>
                <w:sz w:val="19"/>
              </w:rPr>
              <w:t>8</w:t>
            </w:r>
          </w:p>
        </w:tc>
      </w:tr>
    </w:tbl>
    <w:p/>
    <w:p>
      <w:pPr>
        <w:spacing w:before="280" w:after="80"/>
      </w:pPr>
      <w:r>
        <w:rPr>
          <w:b/>
          <w:color w:val="0B3D3D"/>
          <w:sz w:val="28"/>
        </w:rPr>
        <w:t>Resultado</w:t>
      </w:r>
    </w:p>
    <w:p>
      <w:pPr>
        <w:spacing w:after="80"/>
      </w:pPr>
      <w:r>
        <w:rPr>
          <w:b/>
          <w:color w:val="1A1A1A"/>
          <w:sz w:val="20"/>
        </w:rPr>
        <w:t>480 campos → 3 de usuário:</w:t>
      </w:r>
      <w:r>
        <w:rPr>
          <w:color w:val="1A1A1A"/>
          <w:sz w:val="20"/>
        </w:rPr>
        <w:t xml:space="preserve"> Fuso horário · Memória ligada/desligada · Perfil do usuário ligado/desligado. (+ o card Tema do painel, que já vive na Config.)</w:t>
      </w:r>
    </w:p>
    <w:p>
      <w:pPr>
        <w:spacing w:after="80"/>
      </w:pPr>
      <w:r>
        <w:rPr>
          <w:b/>
          <w:color w:val="1A1A1A"/>
          <w:sz w:val="20"/>
        </w:rPr>
        <w:t>Os 8 candidatos futuros:</w:t>
      </w:r>
      <w:r>
        <w:rPr>
          <w:color w:val="1A1A1A"/>
          <w:sz w:val="20"/>
        </w:rPr>
        <w:t xml:space="preserve"> aprovação de escrita de memória, aprovação de escrita de skills e modo de aprovações (família "autonomia do agente") · instruções personalizadas · mostrar raciocínio · tema do chat (skin) · redact PII (privacidade) · voz do Wayne (vozes curadas).</w:t>
      </w:r>
    </w:p>
    <w:p>
      <w:pPr>
        <w:spacing w:after="80"/>
      </w:pPr>
      <w:r>
        <w:rPr>
          <w:b/>
          <w:color w:val="1A1A1A"/>
          <w:sz w:val="20"/>
        </w:rPr>
        <w:t>Achados de segurança (urgência do Bloco 2):</w:t>
      </w:r>
      <w:r>
        <w:rPr>
          <w:color w:val="1A1A1A"/>
          <w:sz w:val="20"/>
        </w:rPr>
        <w:t xml:space="preserve"> credenciais do painel (dashboard.basic_auth.*) visíveis/editáveis · delegation.api_key · 16× auxiliary.*.api_key.</w:t>
      </w:r>
    </w:p>
    <w:p>
      <w:pPr>
        <w:spacing w:before="120" w:after="120"/>
        <w:pBdr>
          <w:bottom w:val="single" w:sz="12" w:space="4" w:color="0B3D3D"/>
        </w:pBdr>
      </w:pPr>
      <w:r>
        <w:rPr>
          <w:b/>
          <w:color w:val="041C1C"/>
          <w:sz w:val="36"/>
        </w:rPr>
        <w:t>Decisões de produto colhidas no caminho</w:t>
      </w:r>
    </w:p>
    <w:p>
      <w:pPr>
        <w:spacing w:after="80"/>
      </w:pPr>
      <w:r>
        <w:rPr>
          <w:color w:val="1A1A1A"/>
          <w:sz w:val="20"/>
        </w:rPr>
        <w:t xml:space="preserve">1. </w:t>
      </w:r>
      <w:r>
        <w:rPr>
          <w:b/>
          <w:color w:val="1A1A1A"/>
          <w:sz w:val="20"/>
        </w:rPr>
        <w:t>Auto-save estilo Claude</w:t>
      </w:r>
      <w:r>
        <w:rPr>
          <w:color w:val="1A1A1A"/>
          <w:sz w:val="20"/>
        </w:rPr>
        <w:t xml:space="preserve"> (Bloco 3): imediato em toggle/select, ao sair do campo em texto; GUARDAR aposentado.</w:t>
      </w:r>
    </w:p>
    <w:p>
      <w:pPr>
        <w:spacing w:after="80"/>
      </w:pPr>
      <w:r>
        <w:rPr>
          <w:color w:val="1A1A1A"/>
          <w:sz w:val="20"/>
        </w:rPr>
        <w:t xml:space="preserve">2. </w:t>
      </w:r>
      <w:r>
        <w:rPr>
          <w:b/>
          <w:color w:val="1A1A1A"/>
          <w:sz w:val="20"/>
        </w:rPr>
        <w:t>Avisos de uso estilo Hermes com fonte OpenRouter</w:t>
      </w:r>
      <w:r>
        <w:rPr>
          <w:color w:val="1A1A1A"/>
          <w:sz w:val="20"/>
        </w:rPr>
        <w:t xml:space="preserve"> (onda futura): faixas 50/75/90% no chat + 402 amigável com link de upgrade + "restaurado" após pagamento.</w:t>
      </w:r>
    </w:p>
    <w:p>
      <w:pPr>
        <w:spacing w:after="80"/>
      </w:pPr>
      <w:r>
        <w:rPr>
          <w:color w:val="1A1A1A"/>
          <w:sz w:val="20"/>
        </w:rPr>
        <w:t xml:space="preserve">3. </w:t>
      </w:r>
      <w:r>
        <w:rPr>
          <w:b/>
          <w:color w:val="1A1A1A"/>
          <w:sz w:val="20"/>
        </w:rPr>
        <w:t>Sincronizar `display.language`</w:t>
      </w:r>
      <w:r>
        <w:rPr>
          <w:color w:val="1A1A1A"/>
          <w:sz w:val="20"/>
        </w:rPr>
        <w:t xml:space="preserve"> com o idioma escolhido no chip (plataforma decide, usuário não configura dois idiomas).</w:t>
      </w:r>
    </w:p>
    <w:p>
      <w:pPr>
        <w:spacing w:after="80"/>
      </w:pPr>
      <w:r>
        <w:rPr>
          <w:color w:val="1A1A1A"/>
          <w:sz w:val="20"/>
        </w:rPr>
        <w:t xml:space="preserve">4. </w:t>
      </w:r>
      <w:r>
        <w:rPr>
          <w:b/>
          <w:color w:val="1A1A1A"/>
          <w:sz w:val="20"/>
        </w:rPr>
        <w:t>Régua visual de uso no painel/chip</w:t>
      </w:r>
      <w:r>
        <w:rPr>
          <w:color w:val="1A1A1A"/>
          <w:sz w:val="20"/>
        </w:rPr>
        <w:t xml:space="preserve"> (ideia irmã do item 2, dados via Provisioning API pela casca).</w:t>
      </w:r>
    </w:p>
    <w:p>
      <w:pPr>
        <w:spacing w:after="80"/>
      </w:pPr>
      <w:r>
        <w:rPr>
          <w:color w:val="1A1A1A"/>
          <w:sz w:val="20"/>
        </w:rPr>
        <w:t xml:space="preserve">5. </w:t>
      </w:r>
      <w:r>
        <w:rPr>
          <w:b/>
          <w:color w:val="1A1A1A"/>
          <w:sz w:val="20"/>
        </w:rPr>
        <w:t>i18n sempre nos 16 idiomas</w:t>
      </w:r>
      <w:r>
        <w:rPr>
          <w:color w:val="1A1A1A"/>
          <w:sz w:val="20"/>
        </w:rPr>
        <w:t xml:space="preserve"> para qualquer texto novo criado na curadoria.</w:t>
      </w:r>
    </w:p>
    <w:p>
      <w:pPr>
        <w:spacing w:before="120" w:after="120"/>
        <w:pBdr>
          <w:bottom w:val="single" w:sz="12" w:space="4" w:color="0B3D3D"/>
        </w:pBdr>
      </w:pPr>
      <w:r>
        <w:rPr>
          <w:b/>
          <w:color w:val="041C1C"/>
          <w:sz w:val="36"/>
        </w:rPr>
        <w:t>Status</w:t>
      </w:r>
    </w:p>
    <w:p>
      <w:pPr>
        <w:spacing w:after="80"/>
      </w:pPr>
      <w:r>
        <w:rPr>
          <w:color w:val="1A1A1A"/>
          <w:sz w:val="20"/>
        </w:rPr>
        <w:t xml:space="preserve">✅ </w:t>
      </w:r>
      <w:r>
        <w:rPr>
          <w:b/>
          <w:color w:val="1A1A1A"/>
          <w:sz w:val="20"/>
        </w:rPr>
        <w:t>Descoberta completa</w:t>
      </w:r>
      <w:r>
        <w:rPr>
          <w:color w:val="1A1A1A"/>
          <w:sz w:val="20"/>
        </w:rPr>
        <w:t xml:space="preserve"> — todas as 36 categorias / 480 campos cobertos (06/07/2026). Próximo: desenhar a tela final (quais seções o usuário vê e em que formato), aprovar, e implementar o Bloco 2 de uma vez.</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W4Y Labs · Documento interno de curadoria — Configuração do Wayne Agent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